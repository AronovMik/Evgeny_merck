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68"/>
          <w:sz w:val="44"/>
        </w:rPr>
        <w:t>ШКОЛА ИБС</w:t>
      </w:r>
    </w:p>
    <w:p>
      <w:pPr>
        <w:jc w:val="center"/>
      </w:pPr>
      <w:r>
        <w:rPr>
          <w:i/>
          <w:sz w:val="26"/>
        </w:rPr>
        <w:t>Программа образовательного дня — версия 0.4</w:t>
      </w:r>
    </w:p>
    <w:p>
      <w:pPr>
        <w:jc w:val="center"/>
      </w:pPr>
      <w:r>
        <w:rPr>
          <w:i/>
          <w:color w:val="555555"/>
          <w:sz w:val="20"/>
        </w:rPr>
        <w:t>Дата: 17 июня 2026, начало 15:00  •  Аудитория: кардиологи (приоритетно), терапевты  •  Эксперты: Гражданкин И.О., Кашталап В.В.  •  Длительность: ~4 ч 40 мин с перерывами</w:t>
      </w:r>
    </w:p>
    <w:p/>
    <w:p>
      <w:pPr>
        <w:pStyle w:val="Heading2"/>
      </w:pPr>
      <w:r>
        <w:rPr>
          <w:color w:val="1F3A68"/>
        </w:rPr>
        <w:t>Стратегический фокус мероприятия</w:t>
      </w:r>
    </w:p>
    <w:p>
      <w:r>
        <w:rPr>
          <w:b w:val="0"/>
          <w:i/>
          <w:sz w:val="22"/>
        </w:rPr>
        <w:t>Сквозной клинический образ пациента: стенокардия напряжения на фоне артериальной гипертензии. Программа выстроена так, чтобы диагностика (Часть 1) и терапия (Часть 2) подводили слушателя к достижению целевой дозы бисопролола 10 мг и далее — к обоснованному применению фиксированной комбинации бисопролол + амлодипин (Конкор АМ).</w:t>
      </w:r>
    </w:p>
    <w:p>
      <w:r>
        <w:rPr>
          <w:b w:val="0"/>
          <w:i/>
          <w:sz w:val="22"/>
        </w:rPr>
        <w:t>Рамка гайдлайнов: основной источник — КР МЗ РФ «Стабильная ИБС» 2024 и КР МЗ РФ «АГ у взрослых» 2024. ESC 2024 CCS привлекается там, где КР РФ не дают позиции или формулировки расходятся, с явной маркировкой источника.</w:t>
      </w:r>
    </w:p>
    <w:p/>
    <w:p>
      <w:pPr>
        <w:pStyle w:val="Heading2"/>
      </w:pPr>
      <w:r>
        <w:rPr>
          <w:color w:val="1F3A68"/>
        </w:rPr>
        <w:t>Сводный хронометраж дня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Время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Блок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Формат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Эксперт</w:t>
            </w:r>
          </w:p>
        </w:tc>
      </w:tr>
      <w:tr>
        <w:tc>
          <w:tcPr>
            <w:tcW w:type="dxa" w:w="2160"/>
          </w:tcPr>
          <w:p>
            <w:r>
              <w:t>15:00 – 15:05</w:t>
            </w:r>
          </w:p>
        </w:tc>
        <w:tc>
          <w:tcPr>
            <w:tcW w:type="dxa" w:w="2160"/>
          </w:tcPr>
          <w:p>
            <w:r>
              <w:t>Открытие, цели дня, формат голосования</w:t>
            </w:r>
          </w:p>
        </w:tc>
        <w:tc>
          <w:tcPr>
            <w:tcW w:type="dxa" w:w="2160"/>
          </w:tcPr>
          <w:p>
            <w:r>
              <w:t>Вступление</w:t>
            </w:r>
          </w:p>
        </w:tc>
        <w:tc>
          <w:tcPr>
            <w:tcW w:type="dxa" w:w="2160"/>
          </w:tcPr>
          <w:p>
            <w:r>
              <w:t>Модератор</w:t>
            </w:r>
          </w:p>
        </w:tc>
      </w:tr>
      <w:tr>
        <w:tc>
          <w:tcPr>
            <w:tcW w:type="dxa" w:w="2160"/>
          </w:tcPr>
          <w:p>
            <w:r>
              <w:t>15:05 – 16:35</w:t>
            </w:r>
          </w:p>
        </w:tc>
        <w:tc>
          <w:tcPr>
            <w:tcW w:type="dxa" w:w="2160"/>
          </w:tcPr>
          <w:p>
            <w:r>
              <w:t>Часть 1. Диагностика и стратификация риска ИБС — лекция</w:t>
            </w:r>
          </w:p>
        </w:tc>
        <w:tc>
          <w:tcPr>
            <w:tcW w:type="dxa" w:w="2160"/>
          </w:tcPr>
          <w:p>
            <w:r>
              <w:t>90 мин</w:t>
            </w:r>
          </w:p>
        </w:tc>
        <w:tc>
          <w:tcPr>
            <w:tcW w:type="dxa" w:w="2160"/>
          </w:tcPr>
          <w:p>
            <w:r>
              <w:t>Гражданкин</w:t>
            </w:r>
          </w:p>
        </w:tc>
      </w:tr>
      <w:tr>
        <w:tc>
          <w:tcPr>
            <w:tcW w:type="dxa" w:w="2160"/>
          </w:tcPr>
          <w:p>
            <w:r>
              <w:t>16:35 – 17:05</w:t>
            </w:r>
          </w:p>
        </w:tc>
        <w:tc>
          <w:tcPr>
            <w:tcW w:type="dxa" w:w="2160"/>
          </w:tcPr>
          <w:p>
            <w:r>
              <w:t>Часть 1. Вопросы и обсуждение</w:t>
            </w:r>
          </w:p>
        </w:tc>
        <w:tc>
          <w:tcPr>
            <w:tcW w:type="dxa" w:w="2160"/>
          </w:tcPr>
          <w:p>
            <w:r>
              <w:t>30 мин Q&amp;A</w:t>
            </w:r>
          </w:p>
        </w:tc>
        <w:tc>
          <w:tcPr>
            <w:tcW w:type="dxa" w:w="2160"/>
          </w:tcPr>
          <w:p>
            <w:r>
              <w:t>Гражданкин</w:t>
            </w:r>
          </w:p>
        </w:tc>
      </w:tr>
      <w:tr>
        <w:tc>
          <w:tcPr>
            <w:tcW w:type="dxa" w:w="2160"/>
          </w:tcPr>
          <w:p>
            <w:r>
              <w:t>17:05 – 17:20</w:t>
            </w:r>
          </w:p>
        </w:tc>
        <w:tc>
          <w:tcPr>
            <w:tcW w:type="dxa" w:w="2160"/>
          </w:tcPr>
          <w:p>
            <w:r>
              <w:t>Кофе-пауза</w:t>
            </w:r>
          </w:p>
        </w:tc>
        <w:tc>
          <w:tcPr>
            <w:tcW w:type="dxa" w:w="2160"/>
          </w:tcPr>
          <w:p>
            <w:r>
              <w:t>15 мин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17:20 – 18:20</w:t>
            </w:r>
          </w:p>
        </w:tc>
        <w:tc>
          <w:tcPr>
            <w:tcW w:type="dxa" w:w="2160"/>
          </w:tcPr>
          <w:p>
            <w:r>
              <w:t>Часть 2. Терапия ИБС: бисопролол и Конкор АМ</w:t>
            </w:r>
          </w:p>
        </w:tc>
        <w:tc>
          <w:tcPr>
            <w:tcW w:type="dxa" w:w="2160"/>
          </w:tcPr>
          <w:p>
            <w:r>
              <w:t>Лекция + дискуссия (60 мин)</w:t>
            </w:r>
          </w:p>
        </w:tc>
        <w:tc>
          <w:tcPr>
            <w:tcW w:type="dxa" w:w="2160"/>
          </w:tcPr>
          <w:p>
            <w:r>
              <w:t>Кашталап</w:t>
            </w:r>
          </w:p>
        </w:tc>
      </w:tr>
      <w:tr>
        <w:tc>
          <w:tcPr>
            <w:tcW w:type="dxa" w:w="2160"/>
          </w:tcPr>
          <w:p>
            <w:r>
              <w:t>18:20 – 18:30</w:t>
            </w:r>
          </w:p>
        </w:tc>
        <w:tc>
          <w:tcPr>
            <w:tcW w:type="dxa" w:w="2160"/>
          </w:tcPr>
          <w:p>
            <w:r>
              <w:t>Кофе-пауза</w:t>
            </w:r>
          </w:p>
        </w:tc>
        <w:tc>
          <w:tcPr>
            <w:tcW w:type="dxa" w:w="2160"/>
          </w:tcPr>
          <w:p>
            <w:r>
              <w:t>10 мин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18:30 – 19:30</w:t>
            </w:r>
          </w:p>
        </w:tc>
        <w:tc>
          <w:tcPr>
            <w:tcW w:type="dxa" w:w="2160"/>
          </w:tcPr>
          <w:p>
            <w:r>
              <w:t>Часть 3. Клинические разборы (3 кейса по 20 мин)</w:t>
            </w:r>
          </w:p>
        </w:tc>
        <w:tc>
          <w:tcPr>
            <w:tcW w:type="dxa" w:w="2160"/>
          </w:tcPr>
          <w:p>
            <w:r>
              <w:t>Кейсы + голосование (60 мин)</w:t>
            </w:r>
          </w:p>
        </w:tc>
        <w:tc>
          <w:tcPr>
            <w:tcW w:type="dxa" w:w="2160"/>
          </w:tcPr>
          <w:p>
            <w:r>
              <w:t>Кашталап + Гражданкин</w:t>
            </w:r>
          </w:p>
        </w:tc>
      </w:tr>
      <w:tr>
        <w:tc>
          <w:tcPr>
            <w:tcW w:type="dxa" w:w="2160"/>
          </w:tcPr>
          <w:p>
            <w:r>
              <w:t>19:30 – 19:40</w:t>
            </w:r>
          </w:p>
        </w:tc>
        <w:tc>
          <w:tcPr>
            <w:tcW w:type="dxa" w:w="2160"/>
          </w:tcPr>
          <w:p>
            <w:r>
              <w:t>Итоговая дискуссия, выводы дня</w:t>
            </w:r>
          </w:p>
        </w:tc>
        <w:tc>
          <w:tcPr>
            <w:tcW w:type="dxa" w:w="2160"/>
          </w:tcPr>
          <w:p>
            <w:r>
              <w:t>Свободный формат</w:t>
            </w:r>
          </w:p>
        </w:tc>
        <w:tc>
          <w:tcPr>
            <w:tcW w:type="dxa" w:w="2160"/>
          </w:tcPr>
          <w:p>
            <w:r>
              <w:t>Оба эксперта</w:t>
            </w:r>
          </w:p>
        </w:tc>
      </w:tr>
    </w:tbl>
    <w:p>
      <w:r>
        <w:br w:type="page"/>
      </w:r>
    </w:p>
    <w:p>
      <w:pPr>
        <w:jc w:val="center"/>
        <w:shd w:val="clear" w:color="auto" w:fill="1F3A68"/>
      </w:pPr>
      <w:r>
        <w:rPr>
          <w:b/>
          <w:color w:val="FFFFFF"/>
          <w:sz w:val="26"/>
        </w:rPr>
        <w:t>ЧАСТЬ 1. Диагностика и стратификация риска ИБС</w:t>
      </w:r>
    </w:p>
    <w:p>
      <w:r>
        <w:rPr>
          <w:b w:val="0"/>
          <w:i/>
          <w:sz w:val="22"/>
        </w:rPr>
        <w:t>Лектор: Гражданкин И.О.  •  90 минут лекция + 30 минут вопросы и обсуждение</w:t>
      </w:r>
    </w:p>
    <w:p>
      <w:r>
        <w:rPr>
          <w:b w:val="0"/>
          <w:i/>
          <w:sz w:val="22"/>
        </w:rPr>
        <w:t>Цель блока: на основе симптомов и факторов риска построить алгоритм «ПТВ → метод обследования → решение об ОМТ или реваскуляризации». К концу блока слушатель уверенно отвечает: какому пациенту нужен CAC, какому — стресс-визуализация, какому — сразу КАГ.</w:t>
      </w:r>
    </w:p>
    <w:p/>
    <w:p>
      <w:pPr>
        <w:pStyle w:val="Heading3"/>
      </w:pPr>
      <w:r>
        <w:rPr>
          <w:color w:val="1F3A68"/>
        </w:rPr>
        <w:t>1.1  Что такое ИБС / ХКС</w:t>
      </w:r>
    </w:p>
    <w:p>
      <w:pPr>
        <w:pStyle w:val="ListBullet"/>
      </w:pPr>
      <w:r>
        <w:t>Определение ИБС по КР МЗ РФ 2024: ишемия миокарда вследствие стенотического поражения коронарных артерий + варианты (вазоспастическая, микрососудистая).</w:t>
      </w:r>
    </w:p>
    <w:p>
      <w:pPr>
        <w:pStyle w:val="ListBullet"/>
      </w:pPr>
      <w:r>
        <w:t>6 категорий ХКС (ESC 2019/2024 CCS): подозрение на ИБС со стабильными симптомами; впервые выявленная СН/дисфункция ЛЖ; &lt;1 года после ОКС/реваскуляризации; &gt;1 года после установления диагноза; вазоспастика/микрососудистая; асимптомные при скрининге.</w:t>
      </w:r>
    </w:p>
    <w:p>
      <w:pPr>
        <w:pStyle w:val="Heading3"/>
      </w:pPr>
      <w:r>
        <w:rPr>
          <w:color w:val="1F3A68"/>
        </w:rPr>
        <w:t>1.2  Симптомы и предтестовая вероятность</w:t>
      </w:r>
    </w:p>
    <w:p>
      <w:pPr>
        <w:pStyle w:val="ListBullet"/>
      </w:pPr>
      <w:r>
        <w:t>Типичная / атипичная / неангинозная боль — три критерия (загрудинный дискомфорт + провокация нагрузкой + купирование покоем/нитратами).</w:t>
      </w:r>
    </w:p>
    <w:p>
      <w:pPr>
        <w:pStyle w:val="ListBullet"/>
      </w:pPr>
      <w:r>
        <w:t>ФК стенокардии I–IV (CCS) — короткое напоминание; важно: любой ФК включает приступы в покое (вазоспазм).</w:t>
      </w:r>
    </w:p>
    <w:p>
      <w:pPr>
        <w:pStyle w:val="ListBullet"/>
      </w:pPr>
      <w:r>
        <w:t>Таблица ПТВ по КР МЗ РФ 2024 — основная для практики.</w:t>
      </w:r>
    </w:p>
    <w:p>
      <w:pPr>
        <w:pStyle w:val="ListBullet"/>
      </w:pPr>
      <w:r>
        <w:t>Модификаторы ПТВ: ФР ССЗ, ЭКГ покоя (патологический Q, изменения ST-T), дисфункция ЛЖ, наличие/отсутствие кальция по CAC.</w:t>
      </w:r>
    </w:p>
    <w:p>
      <w:pPr>
        <w:pStyle w:val="Heading3"/>
      </w:pPr>
      <w:r>
        <w:rPr>
          <w:color w:val="1F3A68"/>
        </w:rPr>
        <w:t>1.3  Стратегия обследования по ПТВ</w:t>
      </w:r>
    </w:p>
    <w:p>
      <w:pPr>
        <w:pStyle w:val="ListBullet"/>
      </w:pPr>
      <w:r>
        <w:t>ПТВ &lt;15%: ведение без нагрузочного теста.</w:t>
      </w:r>
    </w:p>
    <w:p>
      <w:pPr>
        <w:pStyle w:val="ListBullet"/>
      </w:pPr>
      <w:r>
        <w:t>ПТВ 15–65%: предпочтительно неинвазивная визуализация (стресс-ЭхоКГ / стресс-сцинтиграфия / стресс-МРТ); нагрузочная ЭКГ-проба допустима у молодых.</w:t>
      </w:r>
    </w:p>
    <w:p>
      <w:pPr>
        <w:pStyle w:val="ListBullet"/>
      </w:pPr>
      <w:r>
        <w:t>ПТВ 66–85%: неинвазивная визуализация — стандарт.</w:t>
      </w:r>
    </w:p>
    <w:p>
      <w:pPr>
        <w:pStyle w:val="ListBullet"/>
      </w:pPr>
      <w:r>
        <w:t>ПТВ &gt;85%: возможно ведение без нагрузочного теста, рассмотреть КАГ.</w:t>
      </w:r>
    </w:p>
    <w:p>
      <w:pPr>
        <w:pStyle w:val="ListBullet"/>
      </w:pPr>
      <w:r>
        <w:t>Место МСКТ-коронарографии: «исключающий» метод у молодых и при умеренном кальцинозе.</w:t>
      </w:r>
    </w:p>
    <w:p>
      <w:pPr>
        <w:pStyle w:val="Heading3"/>
      </w:pPr>
      <w:r>
        <w:rPr>
          <w:color w:val="1F3A68"/>
        </w:rPr>
        <w:t>1.4  Коронарный кальций (CAC)</w:t>
      </w:r>
    </w:p>
    <w:p>
      <w:pPr>
        <w:pStyle w:val="ListBullet"/>
      </w:pPr>
      <w:r>
        <w:t>Шкала Агатсона. Современные диагностические бины: 0 / 1–99 / 100–299 / ≥300.</w:t>
      </w:r>
    </w:p>
    <w:p>
      <w:pPr>
        <w:pStyle w:val="ListBullet"/>
      </w:pPr>
      <w:r>
        <w:t>Роли CAC: реклассификация ССР у асимптомных «серой зоны»; реклассификация целей по ЛНП; у симптомных — как дополнение к ПТВ.</w:t>
      </w:r>
    </w:p>
    <w:p>
      <w:pPr>
        <w:pStyle w:val="ListBullet"/>
      </w:pPr>
      <w:r>
        <w:t>«Гарантийный период» CAC = 0 (5 лет; MESA 2021 — 3–7 лет; мета-анализ 2024). Ограничение: CAC = 0 не исключает обструкции у симптомных пациентов (≈25% по данным 2025 г.).</w:t>
      </w:r>
    </w:p>
    <w:p>
      <w:pPr>
        <w:pStyle w:val="Heading3"/>
      </w:pPr>
      <w:r>
        <w:rPr>
          <w:color w:val="1F3A68"/>
        </w:rPr>
        <w:t>1.5  Нагрузочные тесты и стресс-визуализация</w:t>
      </w:r>
    </w:p>
    <w:p>
      <w:pPr>
        <w:pStyle w:val="ListBullet"/>
      </w:pPr>
      <w:r>
        <w:t>Стресс-ЭКГ (ВЭМ/тредмил): показания, противопоказания, ограничения (БЛНПГ, WPW, ИВР), критерии положительного теста.</w:t>
      </w:r>
    </w:p>
    <w:p>
      <w:pPr>
        <w:pStyle w:val="ListBullet"/>
      </w:pPr>
      <w:r>
        <w:t>Стресс-ЭхоКГ / сцинтиграфия / МРТ: что измеряет каждый метод, high-risk критерии (≥3 сегмента гипо-/акинезии, ≥10% перфузионного дефекта, ≥3% ССС по Duke).</w:t>
      </w:r>
    </w:p>
    <w:p>
      <w:pPr>
        <w:pStyle w:val="ListBullet"/>
      </w:pPr>
      <w:r>
        <w:t>Влияние БАБ и АК на интерпретацию: маскировка симптомов, снижение ЧСС-ответа, критерии субмаксимальной нагрузки, за сколько отменять, как подстраховать пациента с точки зрения рикошета потенциальной ишемии / АГ. Детальный разбор отмены — в Части 2 и в кейсах Части 3.</w:t>
      </w:r>
    </w:p>
    <w:p>
      <w:pPr>
        <w:pStyle w:val="Heading3"/>
      </w:pPr>
      <w:r>
        <w:rPr>
          <w:color w:val="1F3A68"/>
        </w:rPr>
        <w:t>1.6  ОМТ или реваскуляризация: рамка принятия решения</w:t>
      </w:r>
    </w:p>
    <w:p>
      <w:r>
        <w:rPr>
          <w:b w:val="0"/>
          <w:i/>
          <w:color w:val="555555"/>
          <w:sz w:val="22"/>
        </w:rPr>
        <w:t>Здесь — общая рамка; детали по терапии в Части 2 с В. В. Кашталапом.</w:t>
      </w:r>
    </w:p>
    <w:p>
      <w:pPr>
        <w:pStyle w:val="ListBullet"/>
      </w:pPr>
      <w:r>
        <w:t>Ключевой тезис: реваскуляризация облегчает симптомы, но не снижает риск ИМ/смерти у большинства пациентов со стабильной ИБС.</w:t>
      </w:r>
    </w:p>
    <w:p>
      <w:pPr>
        <w:pStyle w:val="ListBullet"/>
      </w:pPr>
      <w:r>
        <w:t>Анатомические критерии: проксимальное поражение ПНА, ствола ЛКА, многососудистое поражение.</w:t>
      </w:r>
    </w:p>
    <w:p>
      <w:pPr>
        <w:pStyle w:val="ListBullet"/>
      </w:pPr>
      <w:r>
        <w:t>Функциональная значимость: FFR &lt;0,80 / iFR &lt;0,89; ВСУЗИ.</w:t>
      </w:r>
    </w:p>
    <w:p>
      <w:pPr>
        <w:pStyle w:val="ListBullet"/>
      </w:pPr>
      <w:r>
        <w:t>Поражение ствола ЛКА &gt;50% — критерий для реваскуляризации вне зависимости от симптомов.</w:t>
      </w:r>
    </w:p>
    <w:p>
      <w:pPr>
        <w:pStyle w:val="ListBullet"/>
      </w:pPr>
      <w:r>
        <w:t>ОМТ как самостоятельная и достаточная тактика у большинства пациентов с ХКС — мостик к Части 2.</w:t>
      </w:r>
    </w:p>
    <w:p>
      <w:pPr>
        <w:pStyle w:val="Heading3"/>
      </w:pPr>
      <w:r>
        <w:rPr>
          <w:color w:val="1F3A68"/>
        </w:rPr>
        <w:t>1.7  Интерактив и голосование</w:t>
      </w:r>
    </w:p>
    <w:p>
      <w:pPr>
        <w:pStyle w:val="ListBullet"/>
      </w:pPr>
      <w:r>
        <w:t>3–5 коротких голосований по ходу лекции (после ключевых блоков 1.2 / 1.3 / 1.5).</w:t>
      </w:r>
    </w:p>
    <w:p>
      <w:pPr>
        <w:pStyle w:val="ListBullet"/>
      </w:pPr>
      <w:r>
        <w:t>Расширенная сессия вопросов и обсуждения — 30 минут после лекции.</w:t>
      </w:r>
    </w:p>
    <w:p>
      <w:r>
        <w:br w:type="page"/>
      </w:r>
    </w:p>
    <w:p>
      <w:pPr>
        <w:jc w:val="center"/>
        <w:shd w:val="clear" w:color="auto" w:fill="C0392B"/>
      </w:pPr>
      <w:r>
        <w:rPr>
          <w:b/>
          <w:color w:val="FFFFFF"/>
          <w:sz w:val="26"/>
        </w:rPr>
        <w:t>ЧАСТЬ 2. Терапия ИБС: бисопролол и Конкор АМ</w:t>
      </w:r>
    </w:p>
    <w:p>
      <w:r>
        <w:rPr>
          <w:b w:val="0"/>
          <w:i/>
          <w:sz w:val="22"/>
        </w:rPr>
        <w:t>Лектор: Кашталап В.В.  •  60 минут (55 мин лекция + 5 мин дискуссия)</w:t>
      </w:r>
    </w:p>
    <w:p>
      <w:r>
        <w:rPr>
          <w:b w:val="0"/>
          <w:i/>
          <w:sz w:val="22"/>
        </w:rPr>
        <w:t>Цель блока: обосновать выбор бисопролола как препарата выбора БАБ при ИБС/ПИКС, целевую дозу 10 мг и переход к фиксированной комбинации с амлодипином при сочетании стенокардии и АГ. Приоритетный клинический образ — пациент со стенокардией напряжения на фоне АГ.</w:t>
      </w:r>
    </w:p>
    <w:p/>
    <w:p>
      <w:pPr>
        <w:pStyle w:val="Heading3"/>
      </w:pPr>
      <w:r>
        <w:rPr>
          <w:color w:val="1F3A68"/>
        </w:rPr>
        <w:t>2.1  Место БАБ в терапии стабильной ИБС (7 мин)</w:t>
      </w:r>
    </w:p>
    <w:p>
      <w:pPr>
        <w:pStyle w:val="ListBullet"/>
      </w:pPr>
      <w:r>
        <w:t>Стабильная стенокардия — лишь одна из форм ХКС (концепция ESC 2024).</w:t>
      </w:r>
    </w:p>
    <w:p>
      <w:pPr>
        <w:pStyle w:val="ListBullet"/>
      </w:pPr>
      <w:r>
        <w:t>Позиция КР МЗ РФ «Стабильная ИБС» 2024: БАБ — антиангинальная терапия первой линии (класс I).</w:t>
      </w:r>
    </w:p>
    <w:p>
      <w:pPr>
        <w:pStyle w:val="ListBullet"/>
      </w:pPr>
      <w:r>
        <w:t>ОМТ — комплексный подход; БАБ и ДГП-БКК — основа антиишемической терапии.</w:t>
      </w:r>
    </w:p>
    <w:p>
      <w:pPr>
        <w:pStyle w:val="Heading3"/>
      </w:pPr>
      <w:r>
        <w:rPr>
          <w:color w:val="1F3A68"/>
        </w:rPr>
        <w:t>2.2  Бисопролол как молекула + целевая доза 10 мг (15 мин)</w:t>
      </w:r>
    </w:p>
    <w:p>
      <w:pPr>
        <w:pStyle w:val="ListBullet"/>
      </w:pPr>
      <w:r>
        <w:t>Бисопролол сочетает β1-селективность, амфофильность и благоприятный профиль безопасности.</w:t>
      </w:r>
    </w:p>
    <w:p>
      <w:pPr>
        <w:pStyle w:val="ListBullet"/>
      </w:pPr>
      <w:r>
        <w:t>Сравнение с другими БАБ — таблица селективности.</w:t>
      </w:r>
    </w:p>
    <w:p>
      <w:pPr>
        <w:pStyle w:val="ListBullet"/>
      </w:pPr>
      <w:r>
        <w:t>Целевая ЧСС покоя 55–60/мин при стенокардии; целевое АД по КР РФ АГ 2024.</w:t>
      </w:r>
    </w:p>
    <w:p>
      <w:pPr>
        <w:pStyle w:val="ListBullet"/>
      </w:pPr>
      <w:r>
        <w:t>Стартовая доза 2,5–5 мг → титрация → целевая 10 мг за 2–6 недель.</w:t>
      </w:r>
    </w:p>
    <w:p>
      <w:pPr>
        <w:pStyle w:val="ListBullet"/>
      </w:pPr>
      <w:r>
        <w:t>Слайд-якорь: «Бисопролол 10 мг — целевая доза, не максимум». Реальная клиническая практика — систематическое недотитрование.</w:t>
      </w:r>
    </w:p>
    <w:p>
      <w:pPr>
        <w:pStyle w:val="ListBullet"/>
      </w:pPr>
      <w:r>
        <w:t>Слайд «Безопасная отмена бисопролола — только для диагностики»: отмена за 48–72 ч до нагрузочной пробы; амлодипин (T½ 30–50 ч) — на практике часто оставляется; мост на период отмывки — короткодействующие нитраты по требованию (сублингвальный нитроглицерин при приступе, сублингвальный изосорбида динитрат при ожидаемой нагрузке). Отмена для оценки эффективности антиангинальной терапии не проводится.</w:t>
      </w:r>
    </w:p>
    <w:p>
      <w:pPr>
        <w:pStyle w:val="Heading3"/>
      </w:pPr>
      <w:r>
        <w:rPr>
          <w:color w:val="1F3A68"/>
        </w:rPr>
        <w:t>2.3  ОМТ vs реваскуляризация → почему БАБ + ДГП-БКК (12 мин)</w:t>
      </w:r>
    </w:p>
    <w:p>
      <w:pPr>
        <w:pStyle w:val="ListBullet"/>
      </w:pPr>
      <w:r>
        <w:t>Реваскуляризация — в определённых ситуациях; ОМТ — фундамент при стабильной ИБС.</w:t>
      </w:r>
    </w:p>
    <w:p>
      <w:pPr>
        <w:pStyle w:val="ListBullet"/>
      </w:pPr>
      <w:r>
        <w:t>ESC 2024 явно поддерживает БАБ + ДГП-БКК как приоритетную комбинацию при недостаточном контроле стенокардии. КР МЗ РФ АГ 2024 называет ту же стратегию для АГ + ИБС.</w:t>
      </w:r>
    </w:p>
    <w:p>
      <w:pPr>
        <w:pStyle w:val="ListBullet"/>
      </w:pPr>
      <w:r>
        <w:t>Почему не нитраты пролонгированно: толерантность, отсутствие прогностического эффекта.</w:t>
      </w:r>
    </w:p>
    <w:p>
      <w:pPr>
        <w:pStyle w:val="ListBullet"/>
      </w:pPr>
      <w:r>
        <w:t>Триметазидин и ранолазин: позиция в КР РФ; не первая линия. Учесть ограничения EMA 2012 по триметазидину.</w:t>
      </w:r>
    </w:p>
    <w:p>
      <w:pPr>
        <w:pStyle w:val="Heading3"/>
      </w:pPr>
      <w:r>
        <w:rPr>
          <w:color w:val="1F3A68"/>
        </w:rPr>
        <w:t>2.4  Конкор АМ: фарма + приверженность + RWE (10 мин)</w:t>
      </w:r>
    </w:p>
    <w:p>
      <w:pPr>
        <w:pStyle w:val="ListBullet"/>
      </w:pPr>
      <w:r>
        <w:t>Фарма: дозовые комбинации Конкор АМ 5/5, 5/10, 10/5, 10/10 — гибкость подбора без потери целевой дозы бисопролола.</w:t>
      </w:r>
    </w:p>
    <w:p>
      <w:pPr>
        <w:pStyle w:val="ListBullet"/>
      </w:pPr>
      <w:r>
        <w:t>Приверженность: снижение числа таблеток → лучший долгосрочный контроль АД и ЧСС; связка с твёрдыми СС-исходами (Verma 2018, Rea 2018, Selak 2024).</w:t>
      </w:r>
    </w:p>
    <w:p>
      <w:pPr>
        <w:pStyle w:val="ListBullet"/>
      </w:pPr>
      <w:r>
        <w:t>Реальная практика: Czarnecka 2015 (n=4226), Hostalek 2014 (n=10 430), Hostalek 2016 (n=12 424), Кобалава 2015 (центральное АД).</w:t>
      </w:r>
    </w:p>
    <w:p>
      <w:pPr>
        <w:pStyle w:val="ListBullet"/>
      </w:pPr>
      <w:r>
        <w:t>Ключевой нарратив: Конкор АМ — это switch с двух монокомпонентов после стабилизации, а не стартовая терапия.</w:t>
      </w:r>
    </w:p>
    <w:p>
      <w:pPr>
        <w:pStyle w:val="ListBullet"/>
      </w:pPr>
      <w:r>
        <w:t>Когда Конкор АМ НЕ показан / требует осторожности: ХСНнФВ (приоритет прогностической терапии); выраженная брадикардия; АВ-блокада II–III ст. без ИВР; СССУ; тяжёлая бронхиальная астма; декомпенсированная ХСН; беременность.</w:t>
      </w:r>
    </w:p>
    <w:p>
      <w:pPr>
        <w:pStyle w:val="ListBullet"/>
      </w:pPr>
      <w:r>
        <w:t>Родственный продукт линейки: Конкор НСТ (бисопролол + ГХТЗ 6,25 мг) — для пациента с АГ лёгкой/умеренной без ИБС/ХСН. В фокусе текущей школы не рассматривается.</w:t>
      </w:r>
    </w:p>
    <w:p>
      <w:pPr>
        <w:pStyle w:val="Heading3"/>
      </w:pPr>
      <w:r>
        <w:rPr>
          <w:color w:val="1F3A68"/>
        </w:rPr>
        <w:t>2.5  Бисопролол при коморбидностях (11 мин)</w:t>
      </w:r>
    </w:p>
    <w:p>
      <w:pPr>
        <w:pStyle w:val="ListBullet"/>
      </w:pPr>
      <w:r>
        <w:t>ХОБЛ — PACE 2026 (Lancet Respir Med, RCT phase 3, n=280, 24 мес.): RCT-уровень доказательств снимает многолетнее противопоказание. Контраст с BLOCK-COPD (метопролол) — аргумент в пользу селективности бисопролола, а не против класса.</w:t>
      </w:r>
    </w:p>
    <w:p>
      <w:pPr>
        <w:pStyle w:val="ListBullet"/>
      </w:pPr>
      <w:r>
        <w:t>ХБП и гемодиализ — Wu 2021 (n=20 476, Тайвань): благоприятный профиль; коррекция дозы при СКФ &lt;40.</w:t>
      </w:r>
    </w:p>
    <w:p>
      <w:pPr>
        <w:pStyle w:val="ListBullet"/>
      </w:pPr>
      <w:r>
        <w:t>Сахарный диабет 2 типа — β1-селективность не ухудшает гликемический контроль и не маскирует гипогликемию в той же степени, что неселективные БАБ; Maccabi 2025 подтверждает метаболическую нейтральность в широкой реальной популяции.</w:t>
      </w:r>
    </w:p>
    <w:p>
      <w:pPr>
        <w:pStyle w:val="ListBullet"/>
      </w:pPr>
      <w:r>
        <w:t>Атеросклероз нижних конечностей (PAD) — Mirault/COPART 2017 (n=1267): нет ухудшения симптомов перемежающейся хромоты.</w:t>
      </w:r>
    </w:p>
    <w:p>
      <w:pPr>
        <w:pStyle w:val="ListBullet"/>
      </w:pPr>
      <w:r>
        <w:t>Эректильная функция — компактный блок из 5 тезисов с рамкой nocebo-эффекта.</w:t>
      </w:r>
    </w:p>
    <w:p>
      <w:pPr>
        <w:pStyle w:val="Heading3"/>
      </w:pPr>
      <w:r>
        <w:rPr>
          <w:color w:val="1F3A68"/>
        </w:rPr>
        <w:t>2.6  Дискуссия (5 мин)</w:t>
      </w:r>
    </w:p>
    <w:p>
      <w:pPr>
        <w:pStyle w:val="ListBullet"/>
      </w:pPr>
      <w:r>
        <w:t>Вопросы из зала; разбор спорных моментов.</w:t>
      </w:r>
    </w:p>
    <w:p>
      <w:r>
        <w:br w:type="page"/>
      </w:r>
    </w:p>
    <w:p>
      <w:pPr>
        <w:jc w:val="center"/>
        <w:shd w:val="clear" w:color="auto" w:fill="27AE60"/>
      </w:pPr>
      <w:r>
        <w:rPr>
          <w:b/>
          <w:color w:val="FFFFFF"/>
          <w:sz w:val="26"/>
        </w:rPr>
        <w:t>ЧАСТЬ 3. Клинические разборы — 3 сквозных кейса</w:t>
      </w:r>
    </w:p>
    <w:p>
      <w:r>
        <w:rPr>
          <w:b w:val="0"/>
          <w:i/>
          <w:sz w:val="22"/>
        </w:rPr>
        <w:t>Модераторы: Кашталап В.В. (ведущий), Гражданкин И.О. (комментарии по диагностике)  •  60 минут (3 кейса по 20 мин)</w:t>
      </w:r>
    </w:p>
    <w:p/>
    <w:p>
      <w:pPr>
        <w:pStyle w:val="Heading3"/>
      </w:pPr>
      <w:r>
        <w:rPr>
          <w:color w:val="1F3A68"/>
        </w:rPr>
        <w:t>Соответствие кейсов лекции Часть 1</w:t>
      </w:r>
    </w:p>
    <w:p>
      <w:pPr>
        <w:pStyle w:val="ListBullet"/>
      </w:pPr>
      <w:r>
        <w:t>Кейс 1 — симптомный пациент без установленного диагноза: ПТВ → стратегия по ПТВ → стресс-визуализация → решение об ОМТ vs КАГ.</w:t>
      </w:r>
    </w:p>
    <w:p>
      <w:pPr>
        <w:pStyle w:val="ListBullet"/>
      </w:pPr>
      <w:r>
        <w:t>Кейс 2 — высокий CAC при уже получаемой терапии: CAC и его реклассифицирующая роль → стресс-ЭхоКГ на фоне БАБ → ОМТ-интенсификация + плановая КАГ.</w:t>
      </w:r>
    </w:p>
    <w:p>
      <w:pPr>
        <w:pStyle w:val="ListBullet"/>
      </w:pPr>
      <w:r>
        <w:t>Кейс 3 — high-risk visualization → реваскуляризация + пожизненная ОМТ: положительная стресс-ЭхоКГ с ≥3 сегментами → КАГ + FFR → ЧКВ → post-PCI бисопролол + амлодипин → Конкор АМ.</w:t>
      </w:r>
    </w:p>
    <w:p/>
    <w:p>
      <w:pPr>
        <w:pStyle w:val="Heading3"/>
      </w:pPr>
      <w:r>
        <w:rPr>
          <w:color w:val="1F3A68"/>
        </w:rPr>
        <w:t>Кейс 1. Пациент с АГ → впервые стенокардия: место Конкор АМ (20 мин)</w:t>
      </w:r>
    </w:p>
    <w:p>
      <w:r>
        <w:rPr>
          <w:b w:val="0"/>
          <w:i/>
          <w:sz w:val="22"/>
        </w:rPr>
        <w:t>Профиль: мужчина 58 лет, АГ ≥5 лет на вальсартане 160 мг + амлодипине 5 мг (стартовая комбинация РАС-блокатор + АК по КР МЗ РФ АГ 2024). 2 месяца — впервые типичный загрудинный дискомфорт при подъёме на 2 этаж, купируется в покое. АД 148/92, ЧСС 84. ФР: курильщик (20 пачка-лет), дислипидемия (ЛНП 4,1 ммоль/л), отец перенёс ИМ в 56 лет.</w:t>
      </w:r>
    </w:p>
    <w:p>
      <w:pPr>
        <w:pStyle w:val="ListBullet"/>
      </w:pPr>
      <w:r>
        <w:t>Голосование 1: какова ПТВ по таблице РКО 2024 и какой метод следующий — (а) стресс-ЭхоКГ; (б) КТА; (в) CAC-скоринг; (г) сразу КАГ? Правильные ответы — (а) и (б): ПТВ ≈ 22% (нижняя треть промежуточной зоны 15–65%) → неинвазивная визуализация. Выбор между стресс-ЭхоКГ и КТА — по доступности.</w:t>
      </w:r>
    </w:p>
    <w:p>
      <w:pPr>
        <w:pStyle w:val="ListBullet"/>
      </w:pPr>
      <w:r>
        <w:t>Голосование 2: добавлять ли бисопролол до обследования или после верификации? Развилка — симптоматическое облегчение vs риск маскировки картины на стресс-тесте.</w:t>
      </w:r>
    </w:p>
    <w:p>
      <w:pPr>
        <w:pStyle w:val="ListBullet"/>
      </w:pPr>
      <w:r>
        <w:t>Развязка: стресс-ЭхоКГ с добутамином — на 6-й минуте воспроизведён ангинозный приступ, индуцируемый гипокинез 2 сегментов в бассейне ПНА. Диагноз: ХКС, стенокардия напряжения ФК II.</w:t>
      </w:r>
    </w:p>
    <w:p>
      <w:pPr>
        <w:pStyle w:val="ListBullet"/>
      </w:pPr>
      <w:r>
        <w:t>Голосование 3: при положительной стресс-ЭхоКГ с 2 сегментами гипокинеза — направлять на КАГ или начать ОМТ? Опорная точка: high-risk критерий ≥3 сегментов; 2 сегмента = подтверждённая ишемия низкого риска → ОМТ как первая стратегия, КАГ при недостижении ОМТ-целей через 3–6 мес.</w:t>
      </w:r>
    </w:p>
    <w:p>
      <w:pPr>
        <w:pStyle w:val="ListBullet"/>
      </w:pPr>
      <w:r>
        <w:t>Терапевтическое решение: добавить бисопролол 5 мг → титрация до 10 мг за 2–4 недели (целевая ЧСС 55–60); амлодипин — до 10 мг по контролю АД; при стабильности → switch на Конкор АМ 10/5 или 10/10; вальсартан 160 мг отдельной таблеткой (итого: 2 таблетки вместо 3). Целевое АД &lt;130/80.</w:t>
      </w:r>
    </w:p>
    <w:p>
      <w:pPr>
        <w:pStyle w:val="ListBullet"/>
      </w:pPr>
      <w:r>
        <w:t>Дополнительная терапия и маршрутизация: высокоинтенсивный статин (аторвастатин 40–80 / розувастатин 20–40), целевой ЛНП &lt;1,4 ммоль/л; АСК 100 мг/сут пожизненно. Контрольный визит через 4 недели — переносимость титрации, ЧСС, АД; через 3 мес — липиды, толерантность к нагрузке. При сохраняющихся симптомах после ОМТ — КТА или КАГ; параллельно рассмотреть микрососудистую/вазоспастическую этиологию.</w:t>
      </w:r>
    </w:p>
    <w:p>
      <w:pPr>
        <w:pStyle w:val="Heading3"/>
      </w:pPr>
      <w:r>
        <w:rPr>
          <w:color w:val="1F3A68"/>
        </w:rPr>
        <w:t>Кейс 2. CAC = 302 без нагрузочного теста: ОМТ или направление на КАГ (20 мин)</w:t>
      </w:r>
    </w:p>
    <w:p>
      <w:r>
        <w:rPr>
          <w:b w:val="0"/>
          <w:i/>
          <w:sz w:val="22"/>
        </w:rPr>
        <w:t>Профиль: женщина 64 года, АГ, СД 2 типа, дислипидемия. Стенокардия ФК II–III. На бисопрололе 5 мг + амлодипине 5 мг (свободная комбинация). CAC = 302 (выполнен амбулаторно по инициативе пациента). Нагрузочный тест не выполнялся.</w:t>
      </w:r>
    </w:p>
    <w:p>
      <w:pPr>
        <w:pStyle w:val="ListBullet"/>
      </w:pPr>
      <w:r>
        <w:t>Голосование 1: нужен ли стресс-тест при CAC = 302 и клинике ФК II–III?</w:t>
      </w:r>
    </w:p>
    <w:p>
      <w:pPr>
        <w:pStyle w:val="ListBullet"/>
      </w:pPr>
      <w:r>
        <w:t>Голосование 2: продолжать ли БАБ/АК перед стресс-тестом или отменять?</w:t>
      </w:r>
    </w:p>
    <w:p>
      <w:pPr>
        <w:pStyle w:val="ListBullet"/>
      </w:pPr>
      <w:r>
        <w:t>Развязка: стресс-ЭхоКГ на фоне терапии — 2 сегмента гипокинеза в бассейне ПНА; ФРК-расчёт не выполнен. Решение: усилить ОМТ (титрация до 10 мг бисопролола, амлодипин до 10 мг → switch на Конкор АМ 10/10) + плановая КАГ.</w:t>
      </w:r>
    </w:p>
    <w:p>
      <w:pPr>
        <w:pStyle w:val="ListBullet"/>
      </w:pPr>
      <w:r>
        <w:t>Обсуждение: критерии направления на КАГ; «гарантийный срок» CAC=0 как контрпример из Части 1.4; бисопролол при СД2 — β1-селективность как аргумент против неселективных БАБ.</w:t>
      </w:r>
    </w:p>
    <w:p>
      <w:pPr>
        <w:pStyle w:val="Heading3"/>
      </w:pPr>
      <w:r>
        <w:rPr>
          <w:color w:val="1F3A68"/>
        </w:rPr>
        <w:t>Кейс 3. High-risk ишемия → реваскуляризация + пожизненная ОМТ с Конкор АМ (20 мин)</w:t>
      </w:r>
    </w:p>
    <w:p>
      <w:r>
        <w:rPr>
          <w:b w:val="0"/>
          <w:i/>
          <w:sz w:val="22"/>
        </w:rPr>
        <w:t>Профиль: мужчина 62 лет, АГ ≥7 лет на вальсартане 160 мг + амлодипине 5 мг, активный курильщик (30 пачка-лет), дислипидемия (ЛНП 4,5 ммоль/л), брат перенёс ИМ в 60 лет. 3 месяца — типичная стенокардия напряжения ФК II–III, приступы при подъёме на 1 пролёт. АД 152/94, ЧСС 88.</w:t>
      </w:r>
    </w:p>
    <w:p>
      <w:pPr>
        <w:pStyle w:val="ListBullet"/>
      </w:pPr>
      <w:r>
        <w:t>Голосование 1: ПТВ по РКО 2024 и какой метод дообследования? Ориентир: мужчина 60–69, типичная стенокардия ≈ 44% (промежуточная, верхняя половина) → стресс-визуализация.</w:t>
      </w:r>
    </w:p>
    <w:p>
      <w:pPr>
        <w:pStyle w:val="ListBullet"/>
      </w:pPr>
      <w:r>
        <w:t>Голосование 2: стресс-ЭхоКГ показала 4 сегмента индуцируемого гипокинеза в бассейне ПНА + воспроизведённый ангинозный приступ — что дальше: усиление ОМТ или КАГ? Опорный критерий: ≥3 сегмента = high-risk imaging → плановая КАГ.</w:t>
      </w:r>
    </w:p>
    <w:p>
      <w:pPr>
        <w:pStyle w:val="ListBullet"/>
      </w:pPr>
      <w:r>
        <w:t>Развязка: КАГ — 80% проксимальный стеноз ПНА, FFR 0,68 → функционально значимый стеноз. Показание к реваскуляризации. Выполнено ЧКВ ПНА с DES.</w:t>
      </w:r>
    </w:p>
    <w:p>
      <w:pPr>
        <w:pStyle w:val="ListBullet"/>
      </w:pPr>
      <w:r>
        <w:t>Голосование 3: нужен ли бисопролол post-PCI у этого пациента, если перенесённого ИМ нет? Опорная точка: КР МЗ РФ Стабильная ИБС 2024 — БАБ показаны при ИБС со стенокардией (антиангинальный класс I) и при дисфункции ЛЖ / ПИКС (прогностический класс I).</w:t>
      </w:r>
    </w:p>
    <w:p>
      <w:pPr>
        <w:pStyle w:val="ListBullet"/>
      </w:pPr>
      <w:r>
        <w:t>Голосование 4: когда переходить на фиксированную комбинацию — сразу после ЧКВ или после титрации? Опорная точка: switch выполняется после стабилизации на эквивалентных дозах двух монокомпонентов.</w:t>
      </w:r>
    </w:p>
    <w:p>
      <w:pPr>
        <w:pStyle w:val="ListBullet"/>
      </w:pPr>
      <w:r>
        <w:t>Терапевтическое решение: ДАТ (АСК 100 + клопидогрел/тикагрелор) по срокам КР РФ; высокоинтенсивный статин → целевой ЛНП &lt;1,4 ммоль/л; вальсартан 160 мг продолжается; бисопролол 5 мг → титрация до 10 мг за 4–6 недель (целевая ЧСС 55–60); амлодипин 5 мг → по контролю АД, при необходимости до 10 мг. При стабильности → switch на Конкор АМ 10/5 или 10/10. Ключевой тезис: реваскуляризация не отменяет ОМТ, она её дополняет.</w:t>
      </w:r>
    </w:p>
    <w:p/>
    <w:p>
      <w:pPr>
        <w:pStyle w:val="Heading3"/>
      </w:pPr>
      <w:r>
        <w:rPr>
          <w:color w:val="1F3A68"/>
        </w:rPr>
        <w:t>Сводная дискуссия (10 мин — в общем хронометраже после кейсов)</w:t>
      </w:r>
    </w:p>
    <w:p>
      <w:pPr>
        <w:pStyle w:val="ListBullet"/>
      </w:pPr>
      <w:r>
        <w:t>Что вы измените в своей практике с понедельника — голосование из 3–4 опций.</w:t>
      </w:r>
    </w:p>
    <w:p>
      <w:pPr>
        <w:pStyle w:val="ListBullet"/>
      </w:pPr>
      <w:r>
        <w:t>Открытые вопросы.</w:t>
      </w:r>
    </w:p>
    <w:p/>
    <w:p>
      <w:r>
        <w:rPr>
          <w:b w:val="0"/>
          <w:i/>
          <w:color w:val="808080"/>
          <w:sz w:val="18"/>
        </w:rPr>
        <w:t>Версия v0.4 от 2026-05-19. Дата мероприятия: 17 июня 2026, 15:00–19:40.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