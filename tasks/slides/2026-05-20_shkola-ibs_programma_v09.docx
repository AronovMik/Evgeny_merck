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8"/>
          <w:sz w:val="44"/>
        </w:rPr>
        <w:t>ШКОЛА ИБС</w:t>
      </w:r>
    </w:p>
    <w:p>
      <w:pPr>
        <w:jc w:val="center"/>
      </w:pPr>
      <w:r>
        <w:rPr>
          <w:i/>
          <w:sz w:val="26"/>
        </w:rPr>
        <w:t>Программа образовательного дня — версия 0.9</w:t>
      </w:r>
    </w:p>
    <w:p>
      <w:pPr>
        <w:jc w:val="center"/>
      </w:pPr>
      <w:r>
        <w:rPr>
          <w:i/>
          <w:color w:val="555555"/>
          <w:sz w:val="20"/>
        </w:rPr>
        <w:t>Дата: 17 июня 2026, начало 15:00, окончание 19:00  •  Аудитория: кардиологи (приоритетно), терапевты  •  Эксперты: Гражданкин И.О., Кашталап В.В.  •  Длительность: 4 часа с перерывами</w:t>
      </w:r>
    </w:p>
    <w:p/>
    <w:p>
      <w:pPr>
        <w:pStyle w:val="Heading2"/>
      </w:pPr>
      <w:r>
        <w:rPr>
          <w:color w:val="1F3A68"/>
        </w:rPr>
        <w:t>Стратегический фокус мероприятия</w:t>
      </w:r>
    </w:p>
    <w:p>
      <w:r>
        <w:rPr>
          <w:b w:val="0"/>
          <w:i/>
          <w:sz w:val="22"/>
        </w:rPr>
        <w:t>Сквозной клинический образ пациента: стенокардия напряжения на фоне артериальной гипертензии. Программа выстроена так, чтобы диагностика (Часть 1) и терапия (Часть 2) подводили слушателя к достижению целевой дозы бисопролола 10 мг и далее — к обоснованному применению фиксированной комбинации бисопролол + амлодипин (Конкор АМ).</w:t>
      </w:r>
    </w:p>
    <w:p>
      <w:r>
        <w:rPr>
          <w:b w:val="0"/>
          <w:i/>
          <w:sz w:val="22"/>
        </w:rPr>
        <w:t>Рамка гайдлайнов: основной источник — КР МЗ РФ «Стабильная ИБС» 2024 и КР МЗ РФ «АГ у взрослых» 2024. ESC 2024 CCS привлекается там, где КР РФ не дают позиции или формулировки расходятся, с явной маркировкой источника.</w:t>
      </w:r>
    </w:p>
    <w:p/>
    <w:p>
      <w:pPr>
        <w:pStyle w:val="Heading2"/>
      </w:pPr>
      <w:r>
        <w:rPr>
          <w:color w:val="1F3A68"/>
        </w:rPr>
        <w:t>Сводный хронометраж дня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Эксперт</w:t>
            </w:r>
          </w:p>
        </w:tc>
      </w:tr>
      <w:tr>
        <w:tc>
          <w:tcPr>
            <w:tcW w:type="dxa" w:w="2160"/>
          </w:tcPr>
          <w:p>
            <w:r>
              <w:t>15:00 – 15:05</w:t>
            </w:r>
          </w:p>
        </w:tc>
        <w:tc>
          <w:tcPr>
            <w:tcW w:type="dxa" w:w="2160"/>
          </w:tcPr>
          <w:p>
            <w:r>
              <w:t>Открытие, цели дня, формат голосования</w:t>
            </w:r>
          </w:p>
        </w:tc>
        <w:tc>
          <w:tcPr>
            <w:tcW w:type="dxa" w:w="2160"/>
          </w:tcPr>
          <w:p>
            <w:r>
              <w:t>Вступление (5 мин)</w:t>
            </w:r>
          </w:p>
        </w:tc>
        <w:tc>
          <w:tcPr>
            <w:tcW w:type="dxa" w:w="2160"/>
          </w:tcPr>
          <w:p>
            <w:r>
              <w:t>Модератор</w:t>
            </w:r>
          </w:p>
        </w:tc>
      </w:tr>
      <w:tr>
        <w:tc>
          <w:tcPr>
            <w:tcW w:type="dxa" w:w="2160"/>
          </w:tcPr>
          <w:p>
            <w:r>
              <w:t>15:05 – 15:55</w:t>
            </w:r>
          </w:p>
        </w:tc>
        <w:tc>
          <w:tcPr>
            <w:tcW w:type="dxa" w:w="2160"/>
          </w:tcPr>
          <w:p>
            <w:r>
              <w:t>Часть 1A. Диагностика ИБС: концепция, симптомы, ПТВ, стратегия (1.1–1.3)</w:t>
            </w:r>
          </w:p>
        </w:tc>
        <w:tc>
          <w:tcPr>
            <w:tcW w:type="dxa" w:w="2160"/>
          </w:tcPr>
          <w:p>
            <w:r>
              <w:t>Лекция 50 мин + голосования</w:t>
            </w:r>
          </w:p>
        </w:tc>
        <w:tc>
          <w:tcPr>
            <w:tcW w:type="dxa" w:w="2160"/>
          </w:tcPr>
          <w:p>
            <w:r>
              <w:t>Гражданкин</w:t>
            </w:r>
          </w:p>
        </w:tc>
      </w:tr>
      <w:tr>
        <w:tc>
          <w:tcPr>
            <w:tcW w:type="dxa" w:w="2160"/>
          </w:tcPr>
          <w:p>
            <w:r>
              <w:t>15:55 – 16:05</w:t>
            </w:r>
          </w:p>
        </w:tc>
        <w:tc>
          <w:tcPr>
            <w:tcW w:type="dxa" w:w="2160"/>
          </w:tcPr>
          <w:p>
            <w:r>
              <w:t>Мини-перерыв внутри лекции (после блока 1.3)</w:t>
            </w:r>
          </w:p>
        </w:tc>
        <w:tc>
          <w:tcPr>
            <w:tcW w:type="dxa" w:w="2160"/>
          </w:tcPr>
          <w:p>
            <w:r>
              <w:t>10 мин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16:05 – 16:55</w:t>
            </w:r>
          </w:p>
        </w:tc>
        <w:tc>
          <w:tcPr>
            <w:tcW w:type="dxa" w:w="2160"/>
          </w:tcPr>
          <w:p>
            <w:r>
              <w:t>Часть 1B. CAC, стресс-тесты, ОМТ vs реваскуляризация (1.4–1.6) + Q&amp;A</w:t>
            </w:r>
          </w:p>
        </w:tc>
        <w:tc>
          <w:tcPr>
            <w:tcW w:type="dxa" w:w="2160"/>
          </w:tcPr>
          <w:p>
            <w:r>
              <w:t>Лекция 50 мин + интегрированные вопросы</w:t>
            </w:r>
          </w:p>
        </w:tc>
        <w:tc>
          <w:tcPr>
            <w:tcW w:type="dxa" w:w="2160"/>
          </w:tcPr>
          <w:p>
            <w:r>
              <w:t>Гражданкин</w:t>
            </w:r>
          </w:p>
        </w:tc>
      </w:tr>
      <w:tr>
        <w:tc>
          <w:tcPr>
            <w:tcW w:type="dxa" w:w="2160"/>
          </w:tcPr>
          <w:p>
            <w:r>
              <w:t>16:55 – 17:10</w:t>
            </w:r>
          </w:p>
        </w:tc>
        <w:tc>
          <w:tcPr>
            <w:tcW w:type="dxa" w:w="2160"/>
          </w:tcPr>
          <w:p>
            <w:r>
              <w:t>Кофе-пауза</w:t>
            </w:r>
          </w:p>
        </w:tc>
        <w:tc>
          <w:tcPr>
            <w:tcW w:type="dxa" w:w="2160"/>
          </w:tcPr>
          <w:p>
            <w:r>
              <w:t>15 мин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17:10 – 18:00</w:t>
            </w:r>
          </w:p>
        </w:tc>
        <w:tc>
          <w:tcPr>
            <w:tcW w:type="dxa" w:w="2160"/>
          </w:tcPr>
          <w:p>
            <w:r>
              <w:t>Часть 2. Терапия ИБС: бисопролол и Конкор АМ</w:t>
            </w:r>
          </w:p>
        </w:tc>
        <w:tc>
          <w:tcPr>
            <w:tcW w:type="dxa" w:w="2160"/>
          </w:tcPr>
          <w:p>
            <w:r>
              <w:t>Лекция 50 мин + 2 интерактива с Гражданкиным</w:t>
            </w:r>
          </w:p>
        </w:tc>
        <w:tc>
          <w:tcPr>
            <w:tcW w:type="dxa" w:w="2160"/>
          </w:tcPr>
          <w:p>
            <w:r>
              <w:t>Кашталап (+ Гражданкин)</w:t>
            </w:r>
          </w:p>
        </w:tc>
      </w:tr>
      <w:tr>
        <w:tc>
          <w:tcPr>
            <w:tcW w:type="dxa" w:w="2160"/>
          </w:tcPr>
          <w:p>
            <w:r>
              <w:t>18:00 – 18:05</w:t>
            </w:r>
          </w:p>
        </w:tc>
        <w:tc>
          <w:tcPr>
            <w:tcW w:type="dxa" w:w="2160"/>
          </w:tcPr>
          <w:p>
            <w:r>
              <w:t>Короткая пауза</w:t>
            </w:r>
          </w:p>
        </w:tc>
        <w:tc>
          <w:tcPr>
            <w:tcW w:type="dxa" w:w="2160"/>
          </w:tcPr>
          <w:p>
            <w:r>
              <w:t>5 мин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18:05 – 18:55</w:t>
            </w:r>
          </w:p>
        </w:tc>
        <w:tc>
          <w:tcPr>
            <w:tcW w:type="dxa" w:w="2160"/>
          </w:tcPr>
          <w:p>
            <w:r>
              <w:t>Часть 3. Клинические разборы — 3 кейса (по 13 мин) + 4-й кейс по grey-zone реваскуляризации (7 мин)</w:t>
            </w:r>
          </w:p>
        </w:tc>
        <w:tc>
          <w:tcPr>
            <w:tcW w:type="dxa" w:w="2160"/>
          </w:tcPr>
          <w:p>
            <w:r>
              <w:t>Кейсы + голосование (50 мин)</w:t>
            </w:r>
          </w:p>
        </w:tc>
        <w:tc>
          <w:tcPr>
            <w:tcW w:type="dxa" w:w="2160"/>
          </w:tcPr>
          <w:p>
            <w:r>
              <w:t>Кашталап + Гражданкин</w:t>
            </w:r>
          </w:p>
        </w:tc>
      </w:tr>
      <w:tr>
        <w:tc>
          <w:tcPr>
            <w:tcW w:type="dxa" w:w="2160"/>
          </w:tcPr>
          <w:p>
            <w:r>
              <w:t>18:55 – 19:00</w:t>
            </w:r>
          </w:p>
        </w:tc>
        <w:tc>
          <w:tcPr>
            <w:tcW w:type="dxa" w:w="2160"/>
          </w:tcPr>
          <w:p>
            <w:r>
              <w:t>Итоговая дискуссия, выводы дня</w:t>
            </w:r>
          </w:p>
        </w:tc>
        <w:tc>
          <w:tcPr>
            <w:tcW w:type="dxa" w:w="2160"/>
          </w:tcPr>
          <w:p>
            <w:r>
              <w:t>5 мин</w:t>
            </w:r>
          </w:p>
        </w:tc>
        <w:tc>
          <w:tcPr>
            <w:tcW w:type="dxa" w:w="2160"/>
          </w:tcPr>
          <w:p>
            <w:r>
              <w:t>Оба эксперта</w:t>
            </w:r>
          </w:p>
        </w:tc>
      </w:tr>
    </w:tbl>
    <w:p>
      <w:r>
        <w:br w:type="page"/>
      </w:r>
    </w:p>
    <w:p>
      <w:pPr>
        <w:jc w:val="center"/>
        <w:shd w:val="clear" w:color="auto" w:fill="1F3A68"/>
      </w:pPr>
      <w:r>
        <w:rPr>
          <w:b/>
          <w:color w:val="FFFFFF"/>
          <w:sz w:val="26"/>
        </w:rPr>
        <w:t>ЧАСТЬ 1. Диагностика и стратификация риска ИБС</w:t>
      </w:r>
    </w:p>
    <w:p>
      <w:r>
        <w:rPr>
          <w:b w:val="0"/>
          <w:i/>
          <w:sz w:val="22"/>
        </w:rPr>
        <w:t>Лектор: Гражданкин И.О.  •  100 минут (50 мин Часть 1A + 10 мин мини-перерыв + 50 мин Часть 1B с интегрированным Q&amp;A)</w:t>
      </w:r>
    </w:p>
    <w:p>
      <w:r>
        <w:rPr>
          <w:b w:val="0"/>
          <w:i/>
          <w:sz w:val="22"/>
        </w:rPr>
        <w:t>Цель блока: на основе симптомов и факторов риска построить алгоритм «ПТВ → метод обследования → решение об ОМТ или реваскуляризации». К концу блока слушатель уверенно отвечает: какому пациенту нужен CAC, какому — стресс-визуализация, какому — сразу КАГ.</w:t>
      </w:r>
    </w:p>
    <w:p/>
    <w:p>
      <w:pPr>
        <w:pStyle w:val="Heading3"/>
      </w:pPr>
      <w:r>
        <w:rPr>
          <w:color w:val="1F3A68"/>
        </w:rPr>
        <w:t>1.1  Что такое ИБС / ХКС</w:t>
      </w:r>
    </w:p>
    <w:p>
      <w:pPr>
        <w:pStyle w:val="ListBullet"/>
      </w:pPr>
      <w:r>
        <w:t>Определение ИБС по КР МЗ РФ 2024: ишемия миокарда вследствие стенотического поражения коронарных артерий + варианты (вазоспастическая, микрососудистая).</w:t>
      </w:r>
    </w:p>
    <w:p>
      <w:pPr>
        <w:pStyle w:val="ListBullet"/>
      </w:pPr>
      <w:r>
        <w:t>6 категорий ХКС (ESC 2019/2024 CCS): подозрение на ИБС со стабильными симптомами; впервые выявленная СН/дисфункция ЛЖ; &lt;1 года после ОКС/реваскуляризации; &gt;1 года после установления диагноза; вазоспастика/микрососудистая; асимптомные при скрининге.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Подумать, как объяснить разницу в классификациях стенокардии — РКО (КР МЗ РФ) vs Канадская классификация (CCS, Campeau 1976). По форме категории совпадают I–IV, но критерии физической нагрузки и формулировки отличаются. Стоит дать таблицу сопоставления.</w:t>
      </w:r>
    </w:p>
    <w:p>
      <w:pPr>
        <w:pStyle w:val="Heading3"/>
      </w:pPr>
      <w:r>
        <w:rPr>
          <w:color w:val="1F3A68"/>
        </w:rPr>
        <w:t>1.2  Симптомы и предтестовая вероятность</w:t>
      </w:r>
    </w:p>
    <w:p>
      <w:pPr>
        <w:pStyle w:val="ListBullet"/>
      </w:pPr>
      <w:r>
        <w:t>Типичная / атипичная / неангинозная боль — три критерия (загрудинный дискомфорт + провокация нагрузкой + купирование покоем/нитратами).</w:t>
      </w:r>
    </w:p>
    <w:p>
      <w:pPr>
        <w:pStyle w:val="ListBullet"/>
      </w:pPr>
      <w:r>
        <w:t>ФК стенокардии I–IV (CCS) — короткое напоминание; важно: любой ФК включает приступы в покое (вазоспазм).</w:t>
      </w:r>
    </w:p>
    <w:p>
      <w:pPr>
        <w:pStyle w:val="ListBullet"/>
      </w:pPr>
      <w:r>
        <w:t>Таблица ПТВ по КР МЗ РФ 2024 — основная для практики.</w:t>
      </w:r>
    </w:p>
    <w:p>
      <w:pPr>
        <w:pStyle w:val="ListBullet"/>
      </w:pPr>
      <w:r>
        <w:t>Модификаторы ПТВ: ФР ССЗ, ЭКГ покоя (патологический Q, изменения ST-T), дисфункция ЛЖ, наличие/отсутствие кальция по CAC.</w:t>
      </w:r>
    </w:p>
    <w:p>
      <w:pPr>
        <w:pStyle w:val="Heading3"/>
      </w:pPr>
      <w:r>
        <w:rPr>
          <w:color w:val="1F3A68"/>
        </w:rPr>
        <w:t>1.3  Стратегия обследования по ПТВ</w:t>
      </w:r>
    </w:p>
    <w:p>
      <w:pPr>
        <w:pStyle w:val="ListBullet"/>
      </w:pPr>
      <w:r>
        <w:t>ПТВ &lt;15%: ведение без нагрузочного теста.</w:t>
      </w:r>
    </w:p>
    <w:p>
      <w:pPr>
        <w:pStyle w:val="ListBullet"/>
      </w:pPr>
      <w:r>
        <w:t>ПТВ 15–65%: предпочтительно неинвазивная визуализация (стресс-ЭхоКГ / стресс-сцинтиграфия / стресс-МРТ); нагрузочная ЭКГ-проба допустима у молодых.</w:t>
      </w:r>
    </w:p>
    <w:p>
      <w:pPr>
        <w:pStyle w:val="ListBullet"/>
      </w:pPr>
      <w:r>
        <w:t>ПТВ 66–85%: неинвазивная визуализация — стандарт.</w:t>
      </w:r>
    </w:p>
    <w:p>
      <w:pPr>
        <w:pStyle w:val="ListBullet"/>
      </w:pPr>
      <w:r>
        <w:t>ПТВ &gt;85%: возможно ведение без нагрузочного теста, рассмотреть КАГ.</w:t>
      </w:r>
    </w:p>
    <w:p>
      <w:pPr>
        <w:pStyle w:val="ListBullet"/>
      </w:pPr>
      <w:r>
        <w:t>Место МСКТ-коронарографии: «исключающий» метод у молодых и при умеренном кальцинозе.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Объяснить, в чём суть эволюционирования таблицы ПТВ (ESC 2013 → ESC 2019 / РКО 2024): снижение оценок ПТВ для всех групп на ~30–60% после CONFIRM, PROMISE, SCOT-HEART. Прежняя таблица переоценивала ИБС, что вело к избыточным КАГ.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Уточнить у И.О. Гражданкина категории ПТВ. В новейших ESC/РКО используется деление на 3 категории (≤5% / 5–15% / &gt;15%) с очень низкой, низкой и промежуточной/высокой группами. В его презентации звучат категории до 15% / 15–65% / 66–85% / &gt;85% — это старая 4-категорийная схема. Откуда 85% как граница и зачем такая детализация — обсудить, как подать это аудитории, чтобы не было путаницы.</w:t>
      </w:r>
    </w:p>
    <w:p>
      <w:pPr>
        <w:pStyle w:val="Heading3"/>
      </w:pPr>
      <w:r>
        <w:rPr>
          <w:color w:val="1F3A68"/>
        </w:rPr>
        <w:t>1.4  Коронарный кальций (CAC)</w:t>
      </w:r>
    </w:p>
    <w:p>
      <w:pPr>
        <w:pStyle w:val="ListBullet"/>
      </w:pPr>
      <w:r>
        <w:t>Шкала Агатсона. Современные диагностические бины: 0 / 1–99 / 100–299 / ≥300.</w:t>
      </w:r>
    </w:p>
    <w:p>
      <w:pPr>
        <w:pStyle w:val="ListBullet"/>
      </w:pPr>
      <w:r>
        <w:t>Роли CAC: реклассификация ССР у асимптомных «серой зоны»; реклассификация целей по ЛНП; у симптомных — как дополнение к ПТВ.</w:t>
      </w:r>
    </w:p>
    <w:p>
      <w:pPr>
        <w:pStyle w:val="ListBullet"/>
      </w:pPr>
      <w:r>
        <w:t>«Гарантийный период» CAC = 0 (5 лет; MESA 2021 — 3–7 лет; мета-анализ 2024). Ограничение: CAC = 0 не исключает обструкции у симптомных пациентов (≈25% по данным 2025 г.).</w:t>
      </w:r>
    </w:p>
    <w:p>
      <w:pPr>
        <w:pStyle w:val="Heading3"/>
      </w:pPr>
      <w:r>
        <w:rPr>
          <w:color w:val="1F3A68"/>
        </w:rPr>
        <w:t>1.5  Нагрузочные тесты и стресс-визуализация</w:t>
      </w:r>
    </w:p>
    <w:p>
      <w:pPr>
        <w:pStyle w:val="ListBullet"/>
      </w:pPr>
      <w:r>
        <w:t>Стресс-ЭКГ (ВЭМ/тредмил): показания, противопоказания, ограничения (БЛНПГ, WPW, ИВР), критерии положительного теста.</w:t>
      </w:r>
    </w:p>
    <w:p>
      <w:pPr>
        <w:pStyle w:val="ListBullet"/>
      </w:pPr>
      <w:r>
        <w:t>Стресс-ЭхоКГ / сцинтиграфия / МРТ: что измеряет каждый метод, high-risk критерии (≥3 сегмента гипо-/акинезии, ≥10% перфузионного дефекта, ≥3% ССС по Duke).</w:t>
      </w:r>
    </w:p>
    <w:p>
      <w:pPr>
        <w:pStyle w:val="ListBullet"/>
      </w:pPr>
      <w:r>
        <w:t>Влияние БАБ и АК на интерпретацию: маскировка симптомов, снижение ЧСС-ответа, критерии субмаксимальной нагрузки, за сколько отменять, как подстраховать пациента с точки зрения рикошета потенциальной ишемии / АГ. Детальный разбор отмены — в Части 2 и в кейсах Части 3.</w:t>
      </w:r>
    </w:p>
    <w:p>
      <w:pPr>
        <w:pStyle w:val="Heading3"/>
      </w:pPr>
      <w:r>
        <w:rPr>
          <w:color w:val="1F3A68"/>
        </w:rPr>
        <w:t>1.6  ОМТ или реваскуляризация: рамка принятия решения</w:t>
      </w:r>
    </w:p>
    <w:p>
      <w:r>
        <w:rPr>
          <w:b w:val="0"/>
          <w:i/>
          <w:color w:val="555555"/>
          <w:sz w:val="22"/>
        </w:rPr>
        <w:t>Здесь — общая рамка; детали по терапии в Части 2 с В. В. Кашталапом.</w:t>
      </w:r>
    </w:p>
    <w:p>
      <w:pPr>
        <w:pStyle w:val="ListBullet"/>
      </w:pPr>
      <w:r>
        <w:t>Ключевой тезис: реваскуляризация облегчает симптомы, но не снижает риск ИМ/смерти у большинства пациентов со стабильной ИБС.</w:t>
      </w:r>
    </w:p>
    <w:p>
      <w:pPr>
        <w:pStyle w:val="ListBullet"/>
      </w:pPr>
      <w:r>
        <w:t>Анатомические критерии: проксимальное поражение ПНА, ствола ЛКА, многососудистое поражение.</w:t>
      </w:r>
    </w:p>
    <w:p>
      <w:pPr>
        <w:pStyle w:val="ListBullet"/>
      </w:pPr>
      <w:r>
        <w:t>Функциональная значимость: FFR &lt;0,80 / iFR &lt;0,89; ВСУЗИ.</w:t>
      </w:r>
    </w:p>
    <w:p>
      <w:pPr>
        <w:pStyle w:val="ListBullet"/>
      </w:pPr>
      <w:r>
        <w:t>Поражение ствола ЛКА &gt;50% — критерий для реваскуляризации вне зависимости от симптомов.</w:t>
      </w:r>
    </w:p>
    <w:p>
      <w:pPr>
        <w:pStyle w:val="ListBullet"/>
      </w:pPr>
      <w:r>
        <w:t>ОМТ как самостоятельная и достаточная тактика у большинства пациентов с ХКС — мостик к Части 2.</w:t>
      </w:r>
    </w:p>
    <w:p>
      <w:pPr>
        <w:pStyle w:val="Heading3"/>
      </w:pPr>
      <w:r>
        <w:rPr>
          <w:color w:val="1F3A68"/>
        </w:rPr>
        <w:t>1.7  Интерактив, голосования и мини-перерыв</w:t>
      </w:r>
    </w:p>
    <w:p>
      <w:pPr>
        <w:pStyle w:val="ListBullet"/>
      </w:pPr>
      <w:r>
        <w:t>3–5 коротких голосований по ходу лекции (после ключевых блоков 1.2 / 1.3 / 1.5).</w:t>
      </w:r>
    </w:p>
    <w:p>
      <w:pPr>
        <w:pStyle w:val="ListBullet"/>
      </w:pPr>
      <w:r>
        <w:t>Мини-перерыв 10 мин внутри лекции — после блока 1.3. Логика: 1.1–1.3 = концептуальная половина (от симптомов через ПТВ к выбору стратегии); 1.4–1.6 = техническая половина (CAC, стресс-методы, реваскуляризация). Естественная когнитивная развилка.</w:t>
      </w:r>
    </w:p>
    <w:p>
      <w:pPr>
        <w:pStyle w:val="ListBullet"/>
      </w:pPr>
      <w:r>
        <w:t>Вопросы и обсуждение интегрированы в финал блока 1.6 (без отдельных 30 мин Q&amp;A — компромисс ради 4-часового хронометража).</w:t>
      </w:r>
    </w:p>
    <w:p>
      <w:r>
        <w:br w:type="page"/>
      </w:r>
    </w:p>
    <w:p>
      <w:pPr>
        <w:jc w:val="center"/>
        <w:shd w:val="clear" w:color="auto" w:fill="C0392B"/>
      </w:pPr>
      <w:r>
        <w:rPr>
          <w:b/>
          <w:color w:val="FFFFFF"/>
          <w:sz w:val="26"/>
        </w:rPr>
        <w:t>ЧАСТЬ 2. Терапия ИБС: бисопролол и Конкор АМ</w:t>
      </w:r>
    </w:p>
    <w:p>
      <w:r>
        <w:rPr>
          <w:b w:val="0"/>
          <w:i/>
          <w:sz w:val="22"/>
        </w:rPr>
        <w:t>Лектор: Кашталап В.В.  •  50 минут (лекция + 2 интерактивных обсуждения с Гражданкиным)</w:t>
      </w:r>
    </w:p>
    <w:p>
      <w:r>
        <w:rPr>
          <w:b w:val="0"/>
          <w:i/>
          <w:sz w:val="22"/>
        </w:rPr>
        <w:t>Цель блока: обосновать выбор бисопролола как препарата выбора БАБ при ИБС/ПИКС, целевую дозу 10 мг и переход к фиксированной комбинации с амлодипином при сочетании стенокардии и АГ. Приоритетный клинический образ — пациент со стенокардией напряжения на фоне АГ.</w:t>
      </w:r>
    </w:p>
    <w:p/>
    <w:p>
      <w:pPr>
        <w:pStyle w:val="Heading3"/>
      </w:pPr>
      <w:r>
        <w:rPr>
          <w:color w:val="1F3A68"/>
        </w:rPr>
        <w:t>2.1  Место БАБ в терапии стабильной ИБС (5 мин)</w:t>
      </w:r>
    </w:p>
    <w:p>
      <w:pPr>
        <w:pStyle w:val="ListBullet"/>
      </w:pPr>
      <w:r>
        <w:t>Стабильная стенокардия — лишь одна из форм ХКС (концепция ESC 2024).</w:t>
      </w:r>
    </w:p>
    <w:p>
      <w:pPr>
        <w:pStyle w:val="ListBullet"/>
      </w:pPr>
      <w:r>
        <w:t>Позиция КР МЗ РФ «Стабильная ИБС» 2024: БАБ — антиангинальная терапия первой линии (класс I).</w:t>
      </w:r>
    </w:p>
    <w:p>
      <w:pPr>
        <w:pStyle w:val="ListBullet"/>
      </w:pPr>
      <w:r>
        <w:t>ОМТ — комплексный подход; БАБ и ДГП-БКК — основа антиишемической терапии.</w:t>
      </w:r>
    </w:p>
    <w:p>
      <w:pPr>
        <w:pStyle w:val="Heading3"/>
      </w:pPr>
      <w:r>
        <w:rPr>
          <w:color w:val="1F3A68"/>
        </w:rPr>
        <w:t>2.2  Бисопролол как молекула + целевая доза 10 мг + отмена для диагностики (12 мин)</w:t>
      </w:r>
    </w:p>
    <w:p>
      <w:pPr>
        <w:pStyle w:val="ListBullet"/>
      </w:pPr>
      <w:r>
        <w:t>Бисопролол сочетает β1-селективность, амфофильность и благоприятный профиль безопасности.</w:t>
      </w:r>
    </w:p>
    <w:p>
      <w:pPr>
        <w:pStyle w:val="ListBullet"/>
      </w:pPr>
      <w:r>
        <w:t>Сравнение с другими БАБ — таблица селективности.</w:t>
      </w:r>
    </w:p>
    <w:p>
      <w:pPr>
        <w:pStyle w:val="ListBullet"/>
      </w:pPr>
      <w:r>
        <w:t>Целевая ЧСС покоя 55–60/мин при стенокардии; целевое АД по КР МЗ РФ АГ 2024.</w:t>
      </w:r>
    </w:p>
    <w:p>
      <w:pPr>
        <w:pStyle w:val="ListBullet"/>
      </w:pPr>
      <w:r>
        <w:t>Стартовая доза 2,5–5 мг → титрация → целевая 10 мг за 2–6 недель.</w:t>
      </w:r>
    </w:p>
    <w:p>
      <w:pPr>
        <w:pStyle w:val="ListBullet"/>
      </w:pPr>
      <w:r>
        <w:t>Слайд-якорь: «Бисопролол 10 мг — целевая доза, не максимум». Реальная клиническая практика — систематическое недотитрование.</w:t>
      </w:r>
    </w:p>
    <w:p>
      <w:pPr>
        <w:pStyle w:val="ListBullet"/>
      </w:pPr>
      <w:r>
        <w:t>Слайд «Безопасная отмена бисопролола — только для диагностики»: отмена утреннего приёма или за 48 часов при диагностике ИБС; амлодипин (T½ 30–50 ч) — на практике часто оставляется; мост на период отмывки — короткодействующие нитраты по требованию (сублингвальный нитроглицерин при приступе, сублингвальный изосорбида динитрат при ожидаемой нагрузке).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Отмена для оценки эффективности антиангинальной терапии не проводится — иначе теряется сам смысл оценки. Отменяем только утренний приём (или за 48 часов) при диагностике ИБС. Сразу после слайда отмены Кашталап сам инициирует 5-минутный обмен мнений с Гражданкиным: «Игорь Олегович, что вы думаете — как делаете вы в своей практике, утренний приём или 48 часов?»</w:t>
      </w:r>
    </w:p>
    <w:p>
      <w:pPr>
        <w:pStyle w:val="Heading3"/>
      </w:pPr>
      <w:r>
        <w:rPr>
          <w:color w:val="1F3A68"/>
        </w:rPr>
        <w:t>2.3  ОМТ vs реваскуляризация → почему БАБ + ДГП-БКК (7 мин)</w:t>
      </w:r>
    </w:p>
    <w:p>
      <w:pPr>
        <w:pStyle w:val="ListBullet"/>
      </w:pPr>
      <w:r>
        <w:t>Реваскуляризация — в определённых ситуациях; ОМТ — фундамент при стабильной ИБС.</w:t>
      </w:r>
    </w:p>
    <w:p>
      <w:pPr>
        <w:pStyle w:val="ListBullet"/>
      </w:pPr>
      <w:r>
        <w:t>ESC 2024 явно поддерживает БАБ + ДГП-БКК как приоритетную комбинацию при недостаточном контроле стенокардии. КР МЗ РФ АГ 2024 называет ту же стратегию для АГ + ИБС.</w:t>
      </w:r>
    </w:p>
    <w:p>
      <w:pPr>
        <w:pStyle w:val="ListBullet"/>
      </w:pPr>
      <w:r>
        <w:t>Почему не нитраты пролонгированно: толерантность, отсутствие прогностического эффекта.</w:t>
      </w:r>
    </w:p>
    <w:p>
      <w:pPr>
        <w:pStyle w:val="ListBullet"/>
      </w:pPr>
      <w:r>
        <w:t>Триметазидин и ранолазин: позиция в КР РФ; не первая линия. Учесть ограничения EMA 2012 по триметазидину.</w:t>
      </w:r>
    </w:p>
    <w:p>
      <w:pPr>
        <w:pStyle w:val="Heading3"/>
      </w:pPr>
      <w:r>
        <w:rPr>
          <w:color w:val="1F3A68"/>
        </w:rPr>
        <w:t>2.4  Конкор АМ: фарма + приверженность + RWE + обсуждение с Гражданкиным (13 мин)</w:t>
      </w:r>
    </w:p>
    <w:p>
      <w:pPr>
        <w:pStyle w:val="ListBullet"/>
      </w:pPr>
      <w:r>
        <w:t>Фарма: дозовые комбинации Конкор АМ 5/5, 5/10, 10/5, 10/10 — гибкость подбора без потери целевой дозы бисопролола.</w:t>
      </w:r>
    </w:p>
    <w:p>
      <w:pPr>
        <w:pStyle w:val="ListBullet"/>
      </w:pPr>
      <w:r>
        <w:t>Приверженность: снижение числа таблеток → лучший долгосрочный контроль АД и ЧСС; связка с твёрдыми СС-исходами (Verma 2018, Rea 2018, Selak 2024).</w:t>
      </w:r>
    </w:p>
    <w:p>
      <w:pPr>
        <w:pStyle w:val="ListBullet"/>
      </w:pPr>
      <w:r>
        <w:t>Реальная практика: Czarnecka 2015 (n=4226), Hostalek 2014 (n=10 430), Hostalek 2016 (n=12 424), Кобалава 2015 (центральное АД).</w:t>
      </w:r>
    </w:p>
    <w:p>
      <w:pPr>
        <w:pStyle w:val="ListBullet"/>
      </w:pPr>
      <w:r>
        <w:t>Ключевой нарратив: Конкор АМ — это switch с двух монокомпонентов после стабилизации, а не стартовая терапия.</w:t>
      </w:r>
    </w:p>
    <w:p>
      <w:pPr>
        <w:pStyle w:val="ListBullet"/>
      </w:pPr>
      <w:r>
        <w:t>Когда Конкор АМ НЕ показан / требует осторожности: ХСНнФВ (приоритет прогностической терапии); выраженная брадикардия; АВ-блокада II–III ст. без ИВР; СССУ; тяжёлая бронхиальная астма; декомпенсированная ХСН; беременность.</w:t>
      </w:r>
    </w:p>
    <w:p>
      <w:pPr>
        <w:pStyle w:val="ListBullet"/>
      </w:pPr>
      <w:r>
        <w:t>Родственный продукт линейки: Конкор НСТ (бисопролол + ГХТЗ 6,25 мг) — для пациента с АГ лёгкой/умеренной без ИБС/ХСН. В фокусе текущей школы не рассматривается.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5–7 минут — Кашталап сам инициирует диалог с Гражданкиным: «Игорь Олегович, как это в реальной практике, какие ваши ощущения от Конкор АМ — у каких пациентов работает лучше, какие подводные камни видите?» Естественный мостик к Части 3 и кейсам.</w:t>
      </w:r>
    </w:p>
    <w:p>
      <w:pPr>
        <w:pStyle w:val="Heading3"/>
      </w:pPr>
      <w:r>
        <w:rPr>
          <w:color w:val="1F3A68"/>
        </w:rPr>
        <w:t>2.5  Бисопролол при коморбидностях (9 мин)</w:t>
      </w:r>
    </w:p>
    <w:p>
      <w:pPr>
        <w:pStyle w:val="ListBullet"/>
      </w:pPr>
      <w:r>
        <w:t>Открывающий слайд — таблица частот коморбидов у пациентов с ИБС (Кашталап предоставит). Показать долевое представительство: АГ (~80–90%), дислипидемия (~70%), СД2 (~30–40%), ХОБЛ (~15–20%), ХБП (~25–30%), PAD (~10–15%), ожирение (~40%). Источник — КР МЗ РФ + российские RWE-регистры. Цель — показать, что «наш» пациент очень коморбидный, и что для большинства этих популяций бисопролол изучен.</w:t>
      </w:r>
    </w:p>
    <w:p>
      <w:pPr>
        <w:pStyle w:val="ListBullet"/>
      </w:pPr>
      <w:r>
        <w:t>ХОБЛ — PACE 2026 (Lancet Respir Med, RCT phase 3, n=280, 24 мес.): RCT-уровень доказательств снимает многолетнее противопоказание. Контраст с BLOCK-COPD (метопролол) — аргумент в пользу селективности бисопролола, а не против класса.</w:t>
      </w:r>
    </w:p>
    <w:p>
      <w:pPr>
        <w:pStyle w:val="ListBullet"/>
      </w:pPr>
      <w:r>
        <w:t>ХБП и гемодиализ — Wu 2021 (n=20 476, Тайвань): благоприятный профиль; коррекция дозы при СКФ &lt;40.</w:t>
      </w:r>
    </w:p>
    <w:p>
      <w:pPr>
        <w:pStyle w:val="ListBullet"/>
      </w:pPr>
      <w:r>
        <w:t>Сахарный диабет 2 типа — β1-селективность не ухудшает гликемический контроль и не маскирует гипогликемию в той же степени, что неселективные БАБ; Maccabi 2025 подтверждает метаболическую нейтральность в широкой реальной популяции.</w:t>
      </w:r>
    </w:p>
    <w:p>
      <w:pPr>
        <w:pStyle w:val="ListBullet"/>
      </w:pPr>
      <w:r>
        <w:t>Атеросклероз нижних конечностей (PAD) — Mirault/COPART 2017 (n=1267): нет ухудшения симптомов перемежающейся хромоты.</w:t>
      </w:r>
    </w:p>
    <w:p>
      <w:pPr>
        <w:pStyle w:val="ListBullet"/>
      </w:pPr>
      <w:r>
        <w:t>Эректильная функция — компактный блок из 5 тезисов с рамкой nocebo-эффекта.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Кашталап предоставляет открывающий слайд по таблице частот коморбидов — пятый «бонусный» слайд под нашу школу (дополнительно к слайду 10 мг, слайду отмены, слайду СД2 и чек-листу). Источники для таблицы — КР МЗ РФ + российские RWE-регистры (РЕЛИФ, ЭТАЛОН, ПРОГНОЗ-ИБС или аналогичные); финальный выбор источников — за Кашталапом.</w:t>
      </w:r>
    </w:p>
    <w:p>
      <w:pPr>
        <w:pStyle w:val="Heading3"/>
      </w:pPr>
      <w:r>
        <w:rPr>
          <w:color w:val="1F3A68"/>
        </w:rPr>
        <w:t>2.6  Финальная дискуссия (2 мин)</w:t>
      </w:r>
    </w:p>
    <w:p>
      <w:pPr>
        <w:pStyle w:val="ListBullet"/>
      </w:pPr>
      <w:r>
        <w:t>Короткие вопросы из зала; разбор спорных моментов. Основная дискуссия проходила через интерактивы 2.2 и 2.4.</w:t>
      </w:r>
    </w:p>
    <w:p>
      <w:r>
        <w:br w:type="page"/>
      </w:r>
    </w:p>
    <w:p>
      <w:pPr>
        <w:jc w:val="center"/>
        <w:shd w:val="clear" w:color="auto" w:fill="27AE60"/>
      </w:pPr>
      <w:r>
        <w:rPr>
          <w:b/>
          <w:color w:val="FFFFFF"/>
          <w:sz w:val="26"/>
        </w:rPr>
        <w:t>ЧАСТЬ 3. Клинические разборы — 3 сквозных кейса</w:t>
      </w:r>
    </w:p>
    <w:p>
      <w:r>
        <w:rPr>
          <w:b w:val="0"/>
          <w:i/>
          <w:sz w:val="22"/>
        </w:rPr>
        <w:t>Модераторы: Кашталап В.В. (ведущий), Гражданкин И.О. (комментарии по диагностике)  •  50 минут: 3 кейса по 13 мин + 4-й кейс по grey-zone реваскуляризации 7 мин + закрытие 4 мин</w:t>
      </w:r>
    </w:p>
    <w:p/>
    <w:p>
      <w:pPr>
        <w:pStyle w:val="Heading3"/>
      </w:pPr>
      <w:r>
        <w:rPr>
          <w:color w:val="1F3A68"/>
        </w:rPr>
        <w:t>Соответствие кейсов лекции Часть 1</w:t>
      </w:r>
    </w:p>
    <w:p>
      <w:pPr>
        <w:pStyle w:val="ListBullet"/>
      </w:pPr>
      <w:r>
        <w:t>Кейс 1 — симптомный пациент без установленного диагноза: ПТВ → стратегия по ПТВ → стресс-визуализация → решение об ОМТ vs КАГ.</w:t>
      </w:r>
    </w:p>
    <w:p>
      <w:pPr>
        <w:pStyle w:val="ListBullet"/>
      </w:pPr>
      <w:r>
        <w:t>Кейс 2 — субклинический атеросклероз → реклассификация риска → верификация ИБС: CAC в своей правильной нише (КР МЗ РФ; ACC/AHA 2026) → стресс-визуализация → диагноз ХКС → ОМТ-интенсификация → Конкор АМ.</w:t>
      </w:r>
    </w:p>
    <w:p>
      <w:pPr>
        <w:pStyle w:val="ListBullet"/>
      </w:pPr>
      <w:r>
        <w:t>Кейс 3 — high-risk visualization → реваскуляризация + пожизненная ОМТ: положительная стресс-ЭхоКГ с ≥3 сегментами → КАГ + FFR → ЧКВ → post-PCI бисопролол + амлодипин → Конкор АМ.</w:t>
      </w:r>
    </w:p>
    <w:p>
      <w:pPr>
        <w:pStyle w:val="ListBullet"/>
      </w:pPr>
      <w:r>
        <w:t>Кейс 4 (grey zone) — пациент с двухсосудистым поражением без LM/прокс. ПНА, с объёмом ишемии &lt;10% по СПЭКТ-перфузии и без FFR: нужна ли реваскуляризация или интенсификация ОМТ? Закрывает запрос аудитории на «проблемные» развилки в показаниях к ЧКВ; иллюстрирует роль FFR и принцип «стеноз ≠ показание».</w:t>
      </w:r>
    </w:p>
    <w:p/>
    <w:p>
      <w:pPr>
        <w:pStyle w:val="Heading3"/>
      </w:pPr>
      <w:r>
        <w:rPr>
          <w:color w:val="1F3A68"/>
        </w:rPr>
        <w:t>Кейс 1. Пациент с АГ → впервые стенокардия: место Конкор АМ (13 мин)</w:t>
      </w:r>
    </w:p>
    <w:p>
      <w:r>
        <w:rPr>
          <w:b w:val="0"/>
          <w:i/>
          <w:sz w:val="22"/>
        </w:rPr>
        <w:t>Профиль: мужчина 58 лет, АГ ≥5 лет на вальсартане 160 мг + амлодипине 5 мг (стартовая комбинация РАС-блокатор + АК по КР МЗ РФ АГ 2024). 2 месяца — впервые типичный загрудинный дискомфорт при подъёме на 2 этаж, купируется в покое. АД 148/92, ЧСС 84. ФР: курильщик (20 пачка-лет), дислипидемия (ЛНП 4,1 ммоль/л), отец перенёс ИМ в 56 лет.</w:t>
      </w:r>
    </w:p>
    <w:p>
      <w:pPr>
        <w:pStyle w:val="ListBullet"/>
      </w:pPr>
      <w:r>
        <w:t>Голосование 1: какова ПТВ по таблице РКО 2024 и какой метод следующий — (а) стресс-ЭхоКГ; (б) КТА; (в) CAC-скоринг; (г) сразу КАГ? Правильные ответы — (а) и (б): ПТВ ≈ 22% (нижняя треть промежуточной зоны 15–65%) → неинвазивная визуализация. Выбор между стресс-ЭхоКГ и КТА — по доступности.</w:t>
      </w:r>
    </w:p>
    <w:p>
      <w:pPr>
        <w:pStyle w:val="ListBullet"/>
      </w:pPr>
      <w:r>
        <w:t>Голосование 2: добавлять ли бисопролол до обследования или после верификации? Развилка — симптоматическое облегчение vs риск маскировки картины на стресс-тесте.</w:t>
      </w:r>
    </w:p>
    <w:p>
      <w:pPr>
        <w:pStyle w:val="ListBullet"/>
      </w:pPr>
      <w:r>
        <w:t>Развязка: стресс-ЭхоКГ с добутамином — на 6-й минуте воспроизведён ангинозный приступ, индуцируемый гипокинез 2 сегментов в бассейне ПНА. Диагноз: ХКС, стенокардия напряжения ФК II.</w:t>
      </w:r>
    </w:p>
    <w:p>
      <w:pPr>
        <w:pStyle w:val="ListBullet"/>
      </w:pPr>
      <w:r>
        <w:t>Голосование 3: при положительной стресс-ЭхоКГ с 2 сегментами гипокинеза — направлять на КАГ или начать ОМТ? Опорная точка: high-risk критерий ≥3 сегментов; 2 сегмента = подтверждённая ишемия низкого риска → ОМТ как первая стратегия, КАГ при недостижении ОМТ-целей через 3–6 мес.</w:t>
      </w:r>
    </w:p>
    <w:p>
      <w:pPr>
        <w:pStyle w:val="ListBullet"/>
      </w:pPr>
      <w:r>
        <w:t>Терапевтическое решение: добавить бисопролол 5 мг → титрация до 10 мг за 2–4 недели (целевая ЧСС 55–60); амлодипин — до 10 мг по контролю АД; при стабильности → switch на Конкор АМ 10/5 или 10/10; вальсартан 160 мг отдельной таблеткой (итого: 2 таблетки вместо 3). Целевое АД &lt;130/80.</w:t>
      </w:r>
    </w:p>
    <w:p>
      <w:pPr>
        <w:pStyle w:val="ListBullet"/>
      </w:pPr>
      <w:r>
        <w:t>Дополнительная терапия и маршрутизация: высокоинтенсивный статин (аторвастатин 40–80 / розувастатин 20–40); после верификации ХКС — цель ЛНП &lt;1,4 ммоль/л (КР МЗ РФ Нарушения липидного обмена 2023 — категория очень высокого риска; ACC/AHA 2026 §4.2 — клиническая ASCVD); АСК 100 мг/сут пожизненно. Контрольный визит через 4 недели — переносимость титрации, ЧСС, АД; через 3 мес — липиды, толерантность к нагрузке. При сохраняющихся симптомах после ОМТ — КТА или КАГ; параллельно рассмотреть микрососудистую/вазоспастическую этиологию.</w:t>
      </w:r>
    </w:p>
    <w:p>
      <w:pPr>
        <w:pStyle w:val="Heading3"/>
      </w:pPr>
      <w:r>
        <w:rPr>
          <w:color w:val="1F3A68"/>
        </w:rPr>
        <w:t>Кейс 2. Субклинический атеросклероз → CAC → верификация ИБС → Конкор АМ (13 мин)</w:t>
      </w:r>
    </w:p>
    <w:p>
      <w:r>
        <w:rPr>
          <w:b w:val="0"/>
          <w:i/>
          <w:sz w:val="22"/>
        </w:rPr>
        <w:t>Профиль: женщина 64 года, АГ ≥6 лет на вальсартане 160 мг + амлодипине 5 мг, СД 2 типа (HbA1c 7,2%, на метформине + эмпаглифлозине), дислипидемия (ЛНП 3,4 ммоль/л на аторвастатине 20 мг), нет установленного диагноза ИБС. На приём пришла для пересмотра гиполипидемической терапии. На прямой вопрос — типичной стенокардии нет, но при активном расспросе: атипичный загрудинный дискомфорт при подъёме в гору и быстрой ходьбе ≥6 мес, не обращалась. АД 138/84, ЧСС 78.</w:t>
      </w:r>
    </w:p>
    <w:p>
      <w:pPr>
        <w:pStyle w:val="ListBullet"/>
      </w:pPr>
      <w:r>
        <w:t>Голосование 1: показан ли CAC-скоринг этой пациентке? Ориентир: да — женщина ≥45 лет с СД2 и дислипидемией без установленной ASCVD; CAC реклассифицирует риск и помогает определить интенсивность гиполипидемической терапии (ACC/AHA 2026 §4.2.7; КР МЗ РФ Нарушения липидного обмена 2023 — CAC как реклассификатор у пациентов промежуточного риска). NB: при УЖЕ установленной ИБС CAC не показан — это вторичная профилактика, цели терапии и так максимальны.</w:t>
      </w:r>
    </w:p>
    <w:p>
      <w:pPr>
        <w:pStyle w:val="ListBullet"/>
      </w:pPr>
      <w:r>
        <w:t>Развязка-1: выполнен CAC = 302 (категория CAC 300–999 по новой классификации ACC/AHA 2026). Реклассификация: высокая атеросклеротическая нагрузка → цель ЛНП &lt;1,8 ммоль/л (Class 1), допустимо стремиться к &lt;1,4 ммоль/л (Class 2a, интенсификация). Интенсификация статина: аторвастатин 20 → 40–80 мг или розувастатин 20–40 мг.</w:t>
      </w:r>
    </w:p>
    <w:p>
      <w:pPr>
        <w:pStyle w:val="ListBullet"/>
      </w:pPr>
      <w:r>
        <w:t>Голосование 2: при атипичных симптомах + CAC = 302 — следующий шаг для диагностики ИБС? Ориентир: ПТВ по РКО 2024 (женщина 60–69, атипичная стенокардия) ≈ нижняя часть промежуточной зоны; CAC ≥100 + симптомы значимо повышают ПТВ → стресс-визуализация (стресс-ЭхоКГ / стресс-сцинтиграфия). КТА также допустима. (Часть 1.3, 1.5)</w:t>
      </w:r>
    </w:p>
    <w:p>
      <w:pPr>
        <w:pStyle w:val="ListBullet"/>
      </w:pPr>
      <w:r>
        <w:t>Развязка-2: стресс-ЭхоКГ с добутамином — индуцируемый гипокинез 2 сегментов в бассейне ПНА + воспроизведённый ангинозный приступ. Диагноз: ХКС, атипичная стенокардия ФК II.</w:t>
      </w:r>
    </w:p>
    <w:p>
      <w:pPr>
        <w:pStyle w:val="ListBullet"/>
      </w:pPr>
      <w:r>
        <w:t>Голосование 3: 2 сегмента — high-risk imaging или нет? Тактика — ОМТ или КАГ? Ориентир: high-risk критерий Гражданкина ≥3 сегмента; 2 сегмента → подтверждённая ишемия низкого риска → ОМТ как первая стратегия (Часть 1.6).</w:t>
      </w:r>
    </w:p>
    <w:p>
      <w:pPr>
        <w:pStyle w:val="ListBullet"/>
      </w:pPr>
      <w:r>
        <w:t>Терапевтическое решение: добавить бисопролол 2,5 мг → титрация до 10 мг за 4–6 недель (целевая ЧСС 55–60); амлодипин 5 мг → возможно повышение до 10 мг по АД; при стабильности на 10 мг бисопролола + 5/10 мг амлодипина → switch на Конкор АМ 10/5 или 10/10. Вальсартан 160 мг — отдельной таблеткой. После верификации ХКС цель ЛНП &lt;1,4 ммоль/л (клиническая ASCVD по ACC/AHA 2026 §4.2; категория очень высокого риска КР МЗ РФ); статин — высокоинтенсивный, при необходимости — добавить эзетимиб; АСК 100 мг/сут пожизненно. Метформин и эмпаглифлозин продолжаются.</w:t>
      </w:r>
    </w:p>
    <w:p>
      <w:pPr>
        <w:pStyle w:val="ListBullet"/>
      </w:pPr>
      <w:r>
        <w:t>Обсуждение: бисопролол при СД2 — β1-селективность не ухудшает гликемический контроль (Maccabi 2025, дека Конкор АМ блок 13); не маскирует гипогликемию в той же степени, что неселективные БАБ. Эмпаглифлозин — оставляем как часть КМС-протекции (КР МЗ РФ СД2 / Стабильная ИБС 2024). «Гарантийный период» CAC = 0 (MESA 2021) как контр-пример из Части 1.4 — показывает обе границы шкалы.</w:t>
      </w:r>
    </w:p>
    <w:p>
      <w:pPr>
        <w:pStyle w:val="Heading3"/>
      </w:pPr>
      <w:r>
        <w:rPr>
          <w:color w:val="1F3A68"/>
        </w:rPr>
        <w:t>Кейс 3. High-risk ишемия → реваскуляризация + пожизненная ОМТ с Конкор АМ (13 мин)</w:t>
      </w:r>
    </w:p>
    <w:p>
      <w:r>
        <w:rPr>
          <w:b w:val="0"/>
          <w:i/>
          <w:sz w:val="22"/>
        </w:rPr>
        <w:t>Профиль: мужчина 62 лет, АГ ≥7 лет на вальсартане 160 мг + амлодипине 5 мг, активный курильщик (30 пачка-лет), дислипидемия (ЛНП 4,5 ммоль/л), брат перенёс ИМ в 60 лет. 3 месяца — типичная стенокардия напряжения ФК II–III, приступы при подъёме на 1 пролёт. АД 152/94, ЧСС 88.</w:t>
      </w:r>
    </w:p>
    <w:p>
      <w:pPr>
        <w:pStyle w:val="ListBullet"/>
      </w:pPr>
      <w:r>
        <w:t>Голосование 1: ПТВ по РКО 2024 и какой метод дообследования? Ориентир: мужчина 60–69, типичная стенокардия ≈ 44% (промежуточная, верхняя половина) → стресс-визуализация.</w:t>
      </w:r>
    </w:p>
    <w:p>
      <w:pPr>
        <w:pStyle w:val="ListBullet"/>
      </w:pPr>
      <w:r>
        <w:t>Голосование 2: стресс-ЭхоКГ показала 4 сегмента индуцируемого гипокинеза в бассейне ПНА + воспроизведённый ангинозный приступ — что дальше: усиление ОМТ или КАГ? Опорный критерий: ≥3 сегмента = high-risk imaging → плановая КАГ.</w:t>
      </w:r>
    </w:p>
    <w:p>
      <w:pPr>
        <w:pStyle w:val="ListBullet"/>
      </w:pPr>
      <w:r>
        <w:t>Развязка: КАГ — 80% проксимальный стеноз ПНА, FFR 0,68 → функционально значимый стеноз. Показание к реваскуляризации. Выполнено ЧКВ ПНА с DES.</w:t>
      </w:r>
    </w:p>
    <w:p>
      <w:pPr>
        <w:pStyle w:val="ListBullet"/>
      </w:pPr>
      <w:r>
        <w:t>Голосование 3: нужен ли бисопролол post-PCI у этого пациента, если перенесённого ИМ нет? Опорная точка: КР МЗ РФ Стабильная ИБС 2024 — БАБ показаны при ИБС со стенокардией (антиангинальный класс I) и при дисфункции ЛЖ / ПИКС (прогностический класс I).</w:t>
      </w:r>
    </w:p>
    <w:p>
      <w:pPr>
        <w:pStyle w:val="ListBullet"/>
      </w:pPr>
      <w:r>
        <w:t>Голосование 4: когда переходить на фиксированную комбинацию — сразу после ЧКВ или после титрации? Опорная точка: switch выполняется после стабилизации на эквивалентных дозах двух монокомпонентов.</w:t>
      </w:r>
    </w:p>
    <w:p>
      <w:pPr>
        <w:pStyle w:val="ListBullet"/>
      </w:pPr>
      <w:r>
        <w:t>Терапевтическое решение: ДАТ (АСК 100 + клопидогрел/тикагрелор) по срокам КР МЗ РФ; высокоинтенсивный статин (аторвастатин 80 / розувастатин 40); после ЧКВ — клиническая ASCVD, цель ЛНП &lt;1,4 ммоль/л (КР МЗ РФ Нарушения липидного обмена 2023; ACC/AHA 2026 §4.2 — клиническая ASCVD); при ЛНП &gt;1,4 ммоль/л на максимально переносимом статине — добавить эзетимиб, далее — рассмотреть ингибитор PCSK9 / инклизиран. Вальсартан 160 мг продолжается; бисопролол 5 мг → титрация до 10 мг за 4–6 недель (целевая ЧСС 55–60); амлодипин 5 мг → по контролю АД, при необходимости до 10 мг. При стабильности → switch на Конкор АМ 10/5 или 10/10. Ключевой тезис: реваскуляризация не отменяет ОМТ, она её дополняет.</w:t>
      </w:r>
    </w:p>
    <w:p/>
    <w:p>
      <w:pPr>
        <w:pStyle w:val="Heading3"/>
      </w:pPr>
      <w:r>
        <w:rPr>
          <w:color w:val="1F3A68"/>
        </w:rPr>
        <w:t>Кейс 4 (grey zone). Нужна ли реваскуляризация при пограничной картине? (7 мин)</w:t>
      </w:r>
    </w:p>
    <w:p>
      <w:r>
        <w:rPr>
          <w:b w:val="0"/>
          <w:i/>
          <w:sz w:val="22"/>
        </w:rPr>
        <w:t>Профиль: женщина 64 лет, стенокардия CCS II, ГБ 2 ст., дислипидемия, БЕЗ СД. На ОМТ: бисопролол 5 мг + амлодипин 5 мг + АСК 100 мг + аторвастатин 40 мг. На этой терапии: ЛНП 1,7 ммоль/л, ЧСС покоя 62, АД 128/78; 2–3 эпизода стенокардии в неделю при значительной нагрузке (бытовую переносит). Уже выполнены: СПЭКТ-перфузия миокарда с нагрузкой — обратимые дефекты перфузии в бассейне ОА (нижне-боковая стенка) и небольшой обратимый дефект в бассейне ПКА (нижняя стенка); суммарный прирост ишемии под нагрузку ~8% ЛЖ (ниже прогностического порога 10%), ЕФ 60%. КАГ (амбулаторно, по направлению другого центра) — двухсосудистое поражение: 65% стеноз среднего сегмента ОА + 60% стеноз среднего сегмента ПКА; ствол ЛКА и ПНА чистые; FFR/iFR НЕ выполнялись. Пациентка: «Доктор, надо ли мне ставить стент?»</w:t>
      </w:r>
    </w:p>
    <w:p>
      <w:pPr>
        <w:pStyle w:val="ListBullet"/>
      </w:pPr>
      <w:r>
        <w:t>Голосование (4 опции): (A) направить на ЧКВ (стентировать оба стеноза); (B) повторно в катлаб для FFR/iFR в обоих сосудах, далее по результату; (C) интенсификация ОМТ без реваскуляризации; (D) другое.</w:t>
      </w:r>
    </w:p>
    <w:p>
      <w:pPr>
        <w:pStyle w:val="ListBullet"/>
      </w:pPr>
      <w:r>
        <w:t>Опорные точки разбора. Прогностические показания к реваскуляризации Class I (КР МЗ РФ 2024 «Стабильная ИБС»; ESC 2024 CCS): ствол ЛКА ≥50%; проксимальная ПНА ≥50%; 2–3-сосудистое поражение + дисфункция ЛЖ (ЕФ &lt;35%); объём ишемии &gt;10% ЛЖ при стресс-визуализации. У нашей пациентки 2-сосудистое поражение, НО без вовлечения проксимальной ПНА/ЛКА, ЕФ нормальная (60%), объём ишемии 8% (ниже порога 10%), СД нет → класс I прогностических показаний НЕ выполняется.</w:t>
      </w:r>
    </w:p>
    <w:p>
      <w:pPr>
        <w:pStyle w:val="ListBullet"/>
      </w:pPr>
      <w:r>
        <w:t>Для 2–3-сосудистого поражения с сохранной ЕФ и ишемией &lt;10% ESC 2024 / КР МЗ РФ 2024 определяют ЧКВ как Class IIa ТОЛЬКО для контроля симптомов при неадекватной ОМТ, и ОБЯЗАТЕЛЬНО с функциональной оценкой стенозов (FFR ≤0,80 / iFR ≤0,89). У нашей пациентки ОМТ ещё не на максимуме (бисопролол 5 мг — половина целевой дозы), а FFR не делался.</w:t>
      </w:r>
    </w:p>
    <w:p>
      <w:pPr>
        <w:pStyle w:val="ListBullet"/>
      </w:pPr>
      <w:r>
        <w:t>ISCHEMIA (NEJM 2020): у пациентов с умеренной/тяжёлой ишемией стратегия «реваскуляризация + ОМТ» НЕ улучшает hard outcomes (смерть/ИМ) vs «ОМТ ± реваскуляризация по симптомам». ORBITA / ORBITA-2: у пациентов со стенозами и умеренными симптомами эффект ЧКВ на стенокардию частично объясняется плацебо. FAME-2 и предшествующие FAME: при многососудистом поражении именно FFR-guided ЧКВ улучшает исходы по сравнению с ангиографически-управляемым.</w:t>
      </w:r>
    </w:p>
    <w:p>
      <w:pPr>
        <w:pStyle w:val="ListBullet"/>
      </w:pPr>
      <w:r>
        <w:t>Морфо-функциональное соответствие. Дефекты перфузии лоцированы в бассейнах поражённых сосудов (нижне-боковая → ОА; нижняя → ПКА) — то есть стенозы действительно ишемизируют миокард, но суммарный объём ишемии субпороговый. Без FFR нельзя сказать, какой из двух стенозов гемодинамически значим (и значим ли вообще).</w:t>
      </w:r>
    </w:p>
    <w:p>
      <w:pPr>
        <w:pStyle w:val="ListBullet"/>
      </w:pPr>
      <w:r>
        <w:t>Правильная тактика (B → C). Честный разговор с пациенткой: «по современным данным, стент не продлит вам жизнь при такой картине и не гарантирует дополнительной симптоматической пользы поверх грамотной ОМТ; решение принимается ради симптомов и только при доказанной функциональной значимости стенозов». Опции: (1) FFR/iFR обоих сосудов при повторной КАГ — реваскуляризировать ТОЛЬКО функционально значимые стенозы (FFR ≤0,80) при сохраняющихся симптомах; (2) если пациентка отказывается от повторного инвазивного исследования → интенсификация ОМТ: титрация бисопролола до 7,5–10 мг (если переносимость) + добавление 2-й линии (никорандил / ранолазин / ивабрадин / триметазидин — по профилю); пересмотр через 2–3 мес; (3) если симптомы сохраняются на максимальной ОМТ → возврат к обсуждению FFR + ЧКВ.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Урок кейса: «стеноз ≠ показание к реваскуляризации» даже при 2-сосудистом поражении. Решение интегрирует симптомы + объём ишемии + ЕФ + локализацию стенозов (LM / прокс. ПНА?) + наличие СД + FFR. Этот кейс отвечает на прямой запрос аудитории: «нужна ли реваскуляризация у пациента с определёнными данными сцинтиграфии и/или уже выполненной КАГ» — частая развилка, где аудитория просит чёткий алгоритм принятия решения.</w:t>
      </w:r>
    </w:p>
    <w:p>
      <w:pPr>
        <w:pStyle w:val="Heading3"/>
      </w:pPr>
      <w:r>
        <w:rPr>
          <w:color w:val="1F3A68"/>
        </w:rPr>
        <w:t>Сводное закрытие дня (4 мин)</w:t>
      </w:r>
    </w:p>
    <w:p>
      <w:pPr>
        <w:pStyle w:val="ListBullet"/>
      </w:pPr>
      <w:r>
        <w:t>Что вы измените в своей практике с понедельника — короткое голосование из 3–4 опций.</w:t>
      </w:r>
    </w:p>
    <w:p>
      <w:pPr>
        <w:pStyle w:val="ListBullet"/>
      </w:pPr>
      <w:r>
        <w:t>Финальные тезисы дня от двух экспертов.</w:t>
      </w:r>
    </w:p>
    <w:p/>
    <w:p>
      <w:r>
        <w:rPr>
          <w:b w:val="0"/>
          <w:i/>
          <w:color w:val="808080"/>
          <w:sz w:val="18"/>
        </w:rPr>
        <w:t>Версия v0.9 от 2026-05-20. Дата мероприятия: 17 июня 2026, 15:00–19:00 (4 часа с перерывами). Источники: КР МЗ РФ (Стабильная ИБС 2024, АГ у взрослых 2024, Нарушения липидного обмена 2023, ХСН 2024); ACC/AHA 2026 Guideline on the Management of Dyslipidemia; ESC 2024 CCS; ESC 2024 Hypertension; ISCHEMIA (NEJM 2020); ORBITA / ORBITA-2; дека Конкор АМ v2.0.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